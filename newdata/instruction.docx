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0505" w14:textId="77777777" w:rsidR="006762E2" w:rsidRDefault="00000000">
      <w:pPr>
        <w:pStyle w:val="1"/>
      </w:pPr>
      <w:r>
        <w:t>📋 ИНСТРУКЦИЯ ПО ЗАПОЛНЕНИЮ ФАЙЛОВ КОНФИГУРАТОРА ДВЕРЕЙ</w:t>
      </w:r>
    </w:p>
    <w:p w14:paraId="55AC6DCD" w14:textId="77777777" w:rsidR="006762E2" w:rsidRDefault="00000000">
      <w:r>
        <w:t>Версия: 2.1</w:t>
      </w:r>
    </w:p>
    <w:p w14:paraId="52FD3B45" w14:textId="77777777" w:rsidR="006762E2" w:rsidRDefault="00000000">
      <w:r>
        <w:t>Дата: 2024</w:t>
      </w:r>
    </w:p>
    <w:p w14:paraId="57D7B230" w14:textId="77777777" w:rsidR="006762E2" w:rsidRDefault="00000000">
      <w:r>
        <w:t>Для кого: Сотрудники, заполняющие данные о дверях</w:t>
      </w:r>
    </w:p>
    <w:p w14:paraId="08DBB967" w14:textId="77777777" w:rsidR="006762E2" w:rsidRDefault="00000000">
      <w:r>
        <w:t>&gt;  Статус: Все проблемы исправлены. Инструкция полностью актуализирована. Ограничители заполнены, JSON исправлен, структура унифицирована.</w:t>
      </w:r>
    </w:p>
    <w:p w14:paraId="70644F59" w14:textId="77777777" w:rsidR="006762E2" w:rsidRDefault="00000000">
      <w:r>
        <w:t>________________________________________________________________________________</w:t>
      </w:r>
    </w:p>
    <w:p w14:paraId="53450C9B" w14:textId="77777777" w:rsidR="006762E2" w:rsidRDefault="00000000">
      <w:pPr>
        <w:pStyle w:val="21"/>
      </w:pPr>
      <w:r>
        <w:t>📚 СОДЕРЖАНИЕ</w:t>
      </w:r>
    </w:p>
    <w:p w14:paraId="1B017924" w14:textId="77777777" w:rsidR="006762E2" w:rsidRDefault="00000000">
      <w:pPr>
        <w:pStyle w:val="a"/>
      </w:pPr>
      <w:r>
        <w:t>[Введение](#введение)</w:t>
      </w:r>
    </w:p>
    <w:p w14:paraId="229123F6" w14:textId="77777777" w:rsidR="006762E2" w:rsidRDefault="00000000">
      <w:pPr>
        <w:pStyle w:val="a"/>
      </w:pPr>
      <w:r>
        <w:t>[Общая логика конфигуратора](#общая-логика-конфигуратора)</w:t>
      </w:r>
    </w:p>
    <w:p w14:paraId="351D4B97" w14:textId="77777777" w:rsidR="006762E2" w:rsidRDefault="00000000">
      <w:pPr>
        <w:pStyle w:val="a"/>
      </w:pPr>
      <w:r>
        <w:t>[Связи между файлами](#связи-между-файлами)</w:t>
      </w:r>
    </w:p>
    <w:p w14:paraId="3FE9B4AD" w14:textId="77777777" w:rsidR="006762E2" w:rsidRDefault="00000000">
      <w:pPr>
        <w:pStyle w:val="a"/>
      </w:pPr>
      <w:r>
        <w:t>[Логика расчета цены](#логика-расчета-цены)</w:t>
      </w:r>
    </w:p>
    <w:p w14:paraId="03C51C01" w14:textId="77777777" w:rsidR="006762E2" w:rsidRDefault="00000000">
      <w:pPr>
        <w:pStyle w:val="a"/>
      </w:pPr>
      <w:r>
        <w:t>[Файл 1: Модели и поставщики](#файл-1-модели-и-поставщики)</w:t>
      </w:r>
    </w:p>
    <w:p w14:paraId="3BD00CF5" w14:textId="77777777" w:rsidR="006762E2" w:rsidRDefault="00000000">
      <w:pPr>
        <w:pStyle w:val="a"/>
      </w:pPr>
      <w:r>
        <w:t>[Файл 2: Покрытия и цвета](#файл-2-покрытия-и-цвета)</w:t>
      </w:r>
    </w:p>
    <w:p w14:paraId="378DEE7E" w14:textId="77777777" w:rsidR="006762E2" w:rsidRDefault="00000000">
      <w:pPr>
        <w:pStyle w:val="a"/>
      </w:pPr>
      <w:r>
        <w:t>[Файл 3: Кромка](#файл-3-кромка)</w:t>
      </w:r>
    </w:p>
    <w:p w14:paraId="5B03294B" w14:textId="77777777" w:rsidR="006762E2" w:rsidRDefault="00000000">
      <w:pPr>
        <w:pStyle w:val="a"/>
      </w:pPr>
      <w:r>
        <w:t>[Файл 4: Опции дополнительные](#файл-4-опции-дополнительные)</w:t>
      </w:r>
    </w:p>
    <w:p w14:paraId="23541410" w14:textId="77777777" w:rsidR="006762E2" w:rsidRDefault="00000000">
      <w:pPr>
        <w:pStyle w:val="a"/>
      </w:pPr>
      <w:r>
        <w:t>[Файл 5: Ручки и завертки](#файл-5-ручки-и-завертки)</w:t>
      </w:r>
    </w:p>
    <w:p w14:paraId="6B928047" w14:textId="77777777" w:rsidR="006762E2" w:rsidRDefault="00000000">
      <w:pPr>
        <w:pStyle w:val="a"/>
      </w:pPr>
      <w:r>
        <w:t>[Файл 6: Ограничители](#файл-6-ограничители)</w:t>
      </w:r>
    </w:p>
    <w:p w14:paraId="6E501528" w14:textId="77777777" w:rsidR="006762E2" w:rsidRDefault="00000000">
      <w:pPr>
        <w:pStyle w:val="a"/>
      </w:pPr>
      <w:r>
        <w:t>[Важные правила и частые ошибки](#важные-правила-и-частые-ошибки)</w:t>
      </w:r>
    </w:p>
    <w:p w14:paraId="114898FE" w14:textId="77777777" w:rsidR="006762E2" w:rsidRDefault="00000000">
      <w:pPr>
        <w:pStyle w:val="a"/>
      </w:pPr>
      <w:r>
        <w:t>[Чеклист заполнения](#чеклист-заполнения)</w:t>
      </w:r>
    </w:p>
    <w:p w14:paraId="29220CAF" w14:textId="77777777" w:rsidR="006762E2" w:rsidRDefault="00000000">
      <w:r>
        <w:t>________________________________________________________________________________</w:t>
      </w:r>
    </w:p>
    <w:p w14:paraId="1A4D6932" w14:textId="77777777" w:rsidR="006762E2" w:rsidRDefault="00000000">
      <w:pPr>
        <w:pStyle w:val="21"/>
      </w:pPr>
      <w:r>
        <w:t>ВВЕДЕНИЕ</w:t>
      </w:r>
    </w:p>
    <w:p w14:paraId="26C971EA" w14:textId="77777777" w:rsidR="006762E2" w:rsidRDefault="00000000">
      <w:pPr>
        <w:pStyle w:val="31"/>
      </w:pPr>
      <w:r>
        <w:t>Что это за файлы?</w:t>
      </w:r>
    </w:p>
    <w:p w14:paraId="1923F42E" w14:textId="77777777" w:rsidR="006762E2" w:rsidRDefault="00000000">
      <w:r>
        <w:t>Это один Excel файл с 6 вкладками, который содержит все данные для работы конфигуратора дверей на сайте.</w:t>
      </w:r>
    </w:p>
    <w:p w14:paraId="135B37D8" w14:textId="77777777" w:rsidR="006762E2" w:rsidRDefault="00000000">
      <w:r>
        <w:t>Файл: КОНФИГУРАТОР_ДВЕРЕЙ_ВСЕ_ФАЙЛЫ.xlsx</w:t>
      </w:r>
    </w:p>
    <w:p w14:paraId="2D7A169D" w14:textId="77777777" w:rsidR="006762E2" w:rsidRDefault="00000000">
      <w:r>
        <w:t>Вкладки:</w:t>
      </w:r>
    </w:p>
    <w:p w14:paraId="3FC240E7" w14:textId="77777777" w:rsidR="006762E2" w:rsidRDefault="00000000">
      <w:pPr>
        <w:pStyle w:val="a"/>
      </w:pPr>
      <w:r>
        <w:t>`01 Модели Поставщики` - базовая таблица</w:t>
      </w:r>
    </w:p>
    <w:p w14:paraId="1A40BCC8" w14:textId="77777777" w:rsidR="006762E2" w:rsidRDefault="00000000">
      <w:pPr>
        <w:pStyle w:val="a"/>
      </w:pPr>
      <w:r>
        <w:t>`02 Покрытия Цвета` - покрытия и цвета</w:t>
      </w:r>
    </w:p>
    <w:p w14:paraId="4096F67C" w14:textId="77777777" w:rsidR="006762E2" w:rsidRDefault="00000000">
      <w:pPr>
        <w:pStyle w:val="a"/>
      </w:pPr>
      <w:r>
        <w:lastRenderedPageBreak/>
        <w:t>`03 Кромка` - настройки кромки</w:t>
      </w:r>
    </w:p>
    <w:p w14:paraId="7A7AC4DE" w14:textId="77777777" w:rsidR="006762E2" w:rsidRDefault="00000000">
      <w:pPr>
        <w:pStyle w:val="a"/>
      </w:pPr>
      <w:r>
        <w:t>`04 Опции Дополнительные` - зеркало, комплекты фурнитуры, наличники</w:t>
      </w:r>
    </w:p>
    <w:p w14:paraId="52DF5FF9" w14:textId="77777777" w:rsidR="006762E2" w:rsidRDefault="00000000">
      <w:pPr>
        <w:pStyle w:val="a"/>
      </w:pPr>
      <w:r>
        <w:t>`05 Ручки Завертки` - ручки и завертки (общий каталог)</w:t>
      </w:r>
    </w:p>
    <w:p w14:paraId="5E71BFE0" w14:textId="77777777" w:rsidR="006762E2" w:rsidRDefault="00000000">
      <w:pPr>
        <w:pStyle w:val="a"/>
      </w:pPr>
      <w:r>
        <w:t>`06 Ограничители` - ограничители (общий каталог)</w:t>
      </w:r>
    </w:p>
    <w:p w14:paraId="4CDAEE35" w14:textId="77777777" w:rsidR="006762E2" w:rsidRDefault="00000000">
      <w:pPr>
        <w:pStyle w:val="31"/>
      </w:pPr>
      <w:r>
        <w:t>Важно помнить:</w:t>
      </w:r>
    </w:p>
    <w:p w14:paraId="05F14E6F" w14:textId="77777777" w:rsidR="006762E2" w:rsidRDefault="00000000">
      <w:pPr>
        <w:pStyle w:val="a"/>
      </w:pPr>
      <w:r>
        <w:t>**Все связи должны работать** - если в вкладке 1 есть модель, она должна быть и в других вкладках</w:t>
      </w:r>
    </w:p>
    <w:p w14:paraId="155AB060" w14:textId="77777777" w:rsidR="006762E2" w:rsidRDefault="00000000">
      <w:pPr>
        <w:pStyle w:val="a"/>
      </w:pPr>
      <w:r>
        <w:t>**Нет дублирования** - каждая информация хранится только в одном месте</w:t>
      </w:r>
    </w:p>
    <w:p w14:paraId="532D0141" w14:textId="77777777" w:rsidR="006762E2" w:rsidRDefault="00000000">
      <w:pPr>
        <w:pStyle w:val="a"/>
      </w:pPr>
      <w:r>
        <w:t>**Единообразие** - одинаковые данные должны быть написаны одинаково</w:t>
      </w:r>
    </w:p>
    <w:p w14:paraId="0096052A" w14:textId="77777777" w:rsidR="006762E2" w:rsidRDefault="00000000">
      <w:pPr>
        <w:pStyle w:val="a"/>
      </w:pPr>
      <w:r>
        <w:t>**Согласованность** - данные в разных вкладках должны быть согласованы</w:t>
      </w:r>
    </w:p>
    <w:p w14:paraId="1650DAFA" w14:textId="77777777" w:rsidR="006762E2" w:rsidRDefault="00000000">
      <w:r>
        <w:t>________________________________________________________________________________</w:t>
      </w:r>
    </w:p>
    <w:p w14:paraId="36ED5D92" w14:textId="77777777" w:rsidR="006762E2" w:rsidRDefault="00000000">
      <w:pPr>
        <w:pStyle w:val="21"/>
      </w:pPr>
      <w:r>
        <w:t>ОБЩАЯ ЛОГИКА КОНФИГУРАТОРА</w:t>
      </w:r>
    </w:p>
    <w:p w14:paraId="4B2B8A95" w14:textId="77777777" w:rsidR="006762E2" w:rsidRDefault="00000000">
      <w:pPr>
        <w:pStyle w:val="31"/>
      </w:pPr>
      <w:r>
        <w:t>Как пользователь выбирает дверь:</w:t>
      </w:r>
    </w:p>
    <w:p w14:paraId="607064DF" w14:textId="77777777" w:rsidR="006762E2" w:rsidRDefault="00000000">
      <w:pPr>
        <w:pStyle w:val="a9"/>
      </w:pPr>
      <w:r>
        <w:rPr>
          <w:rFonts w:ascii="Courier New" w:hAnsi="Courier New"/>
          <w:sz w:val="18"/>
        </w:rPr>
        <w:t>ШАГ 1: Выбор стиля → Вкладка 1 (колонка "Стиль")</w:t>
      </w:r>
      <w:r>
        <w:rPr>
          <w:rFonts w:ascii="Courier New" w:hAnsi="Courier New"/>
          <w:sz w:val="18"/>
        </w:rPr>
        <w:br/>
        <w:t>ШАГ 2: Выбор модели → Вкладка 1 (колонки "Модель (наша)", "Поставщик")</w:t>
      </w:r>
      <w:r>
        <w:rPr>
          <w:rFonts w:ascii="Courier New" w:hAnsi="Courier New"/>
          <w:sz w:val="18"/>
        </w:rPr>
        <w:br/>
        <w:t>ШАГ 3: Выбор размеров → Вкладка 1 (колонка "Размеры (JSON)")</w:t>
      </w:r>
      <w:r>
        <w:rPr>
          <w:rFonts w:ascii="Courier New" w:hAnsi="Courier New"/>
          <w:sz w:val="18"/>
        </w:rPr>
        <w:br/>
        <w:t>ШАГ 4: Выбор покрытия и цвета → Вкладка 2</w:t>
      </w:r>
      <w:r>
        <w:rPr>
          <w:rFonts w:ascii="Courier New" w:hAnsi="Courier New"/>
          <w:sz w:val="18"/>
        </w:rPr>
        <w:br/>
        <w:t>ШАГ 5: Выбор наполнения → Вкладка 1 (колонки "Код наполнения", "Название наполнения")</w:t>
      </w:r>
      <w:r>
        <w:rPr>
          <w:rFonts w:ascii="Courier New" w:hAnsi="Courier New"/>
          <w:sz w:val="18"/>
        </w:rPr>
        <w:br/>
        <w:t>ШАГ 6: Выбор опций (реверс/зеркало/порог) → Вкладка 1</w:t>
      </w:r>
      <w:r>
        <w:rPr>
          <w:rFonts w:ascii="Courier New" w:hAnsi="Courier New"/>
          <w:sz w:val="18"/>
        </w:rPr>
        <w:br/>
        <w:t>ШАГ 7: Выбор кромки → Вкладка 3</w:t>
      </w:r>
      <w:r>
        <w:rPr>
          <w:rFonts w:ascii="Courier New" w:hAnsi="Courier New"/>
          <w:sz w:val="18"/>
        </w:rPr>
        <w:br/>
        <w:t>ШАГ 8: Выбор наличников → Вкладка 4</w:t>
      </w:r>
      <w:r>
        <w:rPr>
          <w:rFonts w:ascii="Courier New" w:hAnsi="Courier New"/>
          <w:sz w:val="18"/>
        </w:rPr>
        <w:br/>
        <w:t>ШАГ 9: Выбор комплекта фурнитуры → Вкладка 4</w:t>
      </w:r>
      <w:r>
        <w:rPr>
          <w:rFonts w:ascii="Courier New" w:hAnsi="Courier New"/>
          <w:sz w:val="18"/>
        </w:rPr>
        <w:br/>
        <w:t>ШАГ 10: Выбор ручки → Вкладка 5</w:t>
      </w:r>
      <w:r>
        <w:rPr>
          <w:rFonts w:ascii="Courier New" w:hAnsi="Courier New"/>
          <w:sz w:val="18"/>
        </w:rPr>
        <w:br/>
        <w:t>ШАГ 11: Выбор завертки → Вкладка 5</w:t>
      </w:r>
      <w:r>
        <w:rPr>
          <w:rFonts w:ascii="Courier New" w:hAnsi="Courier New"/>
          <w:sz w:val="18"/>
        </w:rPr>
        <w:br/>
        <w:t>ШАГ 12: Выбор ограничителя → Вкладка 6</w:t>
      </w:r>
      <w:r>
        <w:rPr>
          <w:rFonts w:ascii="Courier New" w:hAnsi="Courier New"/>
          <w:sz w:val="18"/>
        </w:rPr>
        <w:br/>
        <w:t>ШАГ 13: Расчет итоговой цены → Все вкладки</w:t>
      </w:r>
    </w:p>
    <w:p w14:paraId="52DAAAAF" w14:textId="77777777" w:rsidR="006762E2" w:rsidRDefault="00000000">
      <w:r>
        <w:t>________________________________________________________________________________</w:t>
      </w:r>
    </w:p>
    <w:p w14:paraId="29D2D617" w14:textId="77777777" w:rsidR="006762E2" w:rsidRDefault="00000000">
      <w:pPr>
        <w:pStyle w:val="21"/>
      </w:pPr>
      <w:r>
        <w:t>СВЯЗИ МЕЖДУ ВКЛАДКАМИ</w:t>
      </w:r>
    </w:p>
    <w:p w14:paraId="186BF405" w14:textId="77777777" w:rsidR="006762E2" w:rsidRDefault="00000000">
      <w:pPr>
        <w:pStyle w:val="31"/>
      </w:pPr>
      <w:r>
        <w:t>Ключевое правило:</w:t>
      </w:r>
    </w:p>
    <w:p w14:paraId="007D181F" w14:textId="77777777" w:rsidR="006762E2" w:rsidRDefault="00000000">
      <w:r>
        <w:t>Вкладки 1, 2, 3, 4 связаны через три поля:</w:t>
      </w:r>
    </w:p>
    <w:p w14:paraId="5A13087E" w14:textId="77777777" w:rsidR="006762E2" w:rsidRDefault="00000000">
      <w:pPr>
        <w:pStyle w:val="a"/>
      </w:pPr>
      <w:r>
        <w:t>**Модель (наша)** - например: "DomeoDoors_Base_1"</w:t>
      </w:r>
    </w:p>
    <w:p w14:paraId="2739C290" w14:textId="77777777" w:rsidR="006762E2" w:rsidRDefault="00000000">
      <w:pPr>
        <w:pStyle w:val="a"/>
      </w:pPr>
      <w:r>
        <w:t>**Поставщик** - например: "ВестСтайл"</w:t>
      </w:r>
    </w:p>
    <w:p w14:paraId="6DE9C5C2" w14:textId="77777777" w:rsidR="006762E2" w:rsidRDefault="00000000">
      <w:pPr>
        <w:pStyle w:val="a"/>
      </w:pPr>
      <w:r>
        <w:t>**Название у поставщика (нормализованное)** - например: "Дверь Гладкое (38 мм, ДГ, С врезкой)"</w:t>
      </w:r>
    </w:p>
    <w:p w14:paraId="3C548D33" w14:textId="77777777" w:rsidR="006762E2" w:rsidRDefault="00000000">
      <w:r>
        <w:t>Эти три поля должны совпадать точно (включая пробелы и регистр)!</w:t>
      </w:r>
    </w:p>
    <w:p w14:paraId="12B9C2C2" w14:textId="77777777" w:rsidR="006762E2" w:rsidRDefault="00000000">
      <w:pPr>
        <w:pStyle w:val="31"/>
      </w:pPr>
      <w:r>
        <w:t>Схема связей:</w:t>
      </w:r>
    </w:p>
    <w:p w14:paraId="7B714F29" w14:textId="77777777" w:rsidR="006762E2" w:rsidRDefault="00000000">
      <w:pPr>
        <w:pStyle w:val="a9"/>
      </w:pPr>
      <w:r>
        <w:rPr>
          <w:rFonts w:ascii="Courier New" w:hAnsi="Courier New"/>
          <w:sz w:val="18"/>
        </w:rPr>
        <w:t>ВКЛАДКА 1 (Модели_Поставщики) - БАЗОВАЯ ТАБЛИЦА</w:t>
      </w:r>
      <w:r>
        <w:rPr>
          <w:rFonts w:ascii="Courier New" w:hAnsi="Courier New"/>
          <w:sz w:val="18"/>
        </w:rPr>
        <w:br/>
        <w:t xml:space="preserve">    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├─→ ВКЛАДКА 2 (Покрытия_Цвета) - покрытия и цвета для модели</w:t>
      </w:r>
      <w:r>
        <w:rPr>
          <w:rFonts w:ascii="Courier New" w:hAnsi="Courier New"/>
          <w:sz w:val="18"/>
        </w:rPr>
        <w:br/>
        <w:t xml:space="preserve">    ├─→ ВКЛАДКА 3 (Кромка) - цвета кромки для модели</w:t>
      </w:r>
      <w:r>
        <w:rPr>
          <w:rFonts w:ascii="Courier New" w:hAnsi="Courier New"/>
          <w:sz w:val="18"/>
        </w:rPr>
        <w:br/>
        <w:t xml:space="preserve">    └─→ ВКЛАДКА 4 (Опции_Дополнительные) - зеркало, комплекты, наличники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ВКЛАДКА 5 (Ручки_Завертки) - НЕЗАВИСИМАЯ (общий каталог)</w:t>
      </w:r>
      <w:r>
        <w:rPr>
          <w:rFonts w:ascii="Courier New" w:hAnsi="Courier New"/>
          <w:sz w:val="18"/>
        </w:rPr>
        <w:br/>
        <w:t>ВКЛАДКА 6 (Ограничители) - НЕЗАВИСИМАЯ (общий каталог)</w:t>
      </w:r>
    </w:p>
    <w:p w14:paraId="44F6CB0F" w14:textId="77777777" w:rsidR="006762E2" w:rsidRDefault="00000000">
      <w:r>
        <w:t>________________________________________________________________________________</w:t>
      </w:r>
    </w:p>
    <w:p w14:paraId="4AD8DF55" w14:textId="77777777" w:rsidR="006762E2" w:rsidRDefault="00000000">
      <w:pPr>
        <w:pStyle w:val="21"/>
      </w:pPr>
      <w:r>
        <w:t>ЛОГИКА РАСЧЕТА ЦЕНЫ</w:t>
      </w:r>
    </w:p>
    <w:p w14:paraId="7CFC9465" w14:textId="77777777" w:rsidR="006762E2" w:rsidRDefault="00000000">
      <w:pPr>
        <w:pStyle w:val="31"/>
      </w:pPr>
      <w:r>
        <w:t>Формула:</w:t>
      </w:r>
    </w:p>
    <w:p w14:paraId="00D5E2B4" w14:textId="77777777" w:rsidR="006762E2" w:rsidRDefault="00000000">
      <w:pPr>
        <w:pStyle w:val="a9"/>
      </w:pPr>
      <w:r>
        <w:rPr>
          <w:rFonts w:ascii="Courier New" w:hAnsi="Courier New"/>
          <w:sz w:val="18"/>
        </w:rPr>
        <w:t>ИТОГОВАЯ ЦЕНА = БАЗОВАЯ ЦЕНА + НАДБАВКА ЗА РАЗМЕР + ДОПЛАТЫ ЗА ОПЦИИ</w:t>
      </w:r>
    </w:p>
    <w:p w14:paraId="2866B82F" w14:textId="77777777" w:rsidR="006762E2" w:rsidRDefault="00000000">
      <w:pPr>
        <w:pStyle w:val="31"/>
      </w:pPr>
      <w:r>
        <w:t>Откуда брать цены:</w:t>
      </w:r>
    </w:p>
    <w:p w14:paraId="07B49DAC" w14:textId="77777777" w:rsidR="006762E2" w:rsidRDefault="00000000">
      <w:pPr>
        <w:pStyle w:val="a"/>
      </w:pPr>
      <w:r>
        <w:t>**Базовая цена:**</w:t>
      </w:r>
    </w:p>
    <w:p w14:paraId="3711901C" w14:textId="77777777" w:rsidR="006762E2" w:rsidRDefault="00000000">
      <w:pPr>
        <w:pStyle w:val="a0"/>
      </w:pPr>
      <w:r>
        <w:t>Если в вкладке 2 указана `Цена опт (руб)` для выбранного покрытия+цвета → используем её</w:t>
      </w:r>
    </w:p>
    <w:p w14:paraId="37D26258" w14:textId="77777777" w:rsidR="006762E2" w:rsidRDefault="00000000">
      <w:pPr>
        <w:pStyle w:val="a0"/>
      </w:pPr>
      <w:r>
        <w:t>Если в вкладке 2 `Цена опт (руб)` пусто → используем `Цена опт (руб)` из вкладки 1</w:t>
      </w:r>
    </w:p>
    <w:p w14:paraId="1D1395CC" w14:textId="77777777" w:rsidR="006762E2" w:rsidRDefault="00000000">
      <w:pPr>
        <w:pStyle w:val="a"/>
      </w:pPr>
      <w:r>
        <w:t>**Надбавка за размер** (из вкладки 1):</w:t>
      </w:r>
    </w:p>
    <w:p w14:paraId="1366860F" w14:textId="77777777" w:rsidR="006762E2" w:rsidRDefault="00000000">
      <w:pPr>
        <w:pStyle w:val="a0"/>
      </w:pPr>
      <w:r>
        <w:t>Высота 2301-2500 мм → добавляем процент из `Надбавка 2301-2500мм (%)`</w:t>
      </w:r>
    </w:p>
    <w:p w14:paraId="5F31A3D8" w14:textId="77777777" w:rsidR="006762E2" w:rsidRDefault="00000000">
      <w:pPr>
        <w:pStyle w:val="a0"/>
      </w:pPr>
      <w:r>
        <w:t>Высота 2501-3000 мм → добавляем процент из `Надбавка 2501-3000мм (%)`</w:t>
      </w:r>
    </w:p>
    <w:p w14:paraId="0E6790BB" w14:textId="77777777" w:rsidR="006762E2" w:rsidRDefault="00000000">
      <w:pPr>
        <w:pStyle w:val="a"/>
      </w:pPr>
      <w:r>
        <w:t>**Доплаты за опции:**</w:t>
      </w:r>
    </w:p>
    <w:p w14:paraId="362801B1" w14:textId="77777777" w:rsidR="006762E2" w:rsidRDefault="00000000">
      <w:pPr>
        <w:pStyle w:val="a0"/>
      </w:pPr>
      <w:r>
        <w:t>Реверс: `Надбавка за реверс (руб)` (вкладка 1)</w:t>
      </w:r>
    </w:p>
    <w:p w14:paraId="37D5C023" w14:textId="77777777" w:rsidR="006762E2" w:rsidRDefault="00000000">
      <w:pPr>
        <w:pStyle w:val="a0"/>
      </w:pPr>
      <w:r>
        <w:t>Порог: `Цена порога (руб)` (вкладка 1)</w:t>
      </w:r>
    </w:p>
    <w:p w14:paraId="1E38DA94" w14:textId="77777777" w:rsidR="006762E2" w:rsidRDefault="00000000">
      <w:pPr>
        <w:pStyle w:val="a0"/>
      </w:pPr>
      <w:r>
        <w:t>Кромка: `Цена кромки: [Цвет] (руб)` (вкладка 3) - только если кромка не включена</w:t>
      </w:r>
    </w:p>
    <w:p w14:paraId="06262DC5" w14:textId="77777777" w:rsidR="006762E2" w:rsidRDefault="00000000">
      <w:pPr>
        <w:pStyle w:val="a0"/>
      </w:pPr>
      <w:r>
        <w:t>Зеркало: `Зеркало: Одна сторона (руб)` или `Две стороны (руб)` (вкладка 4)</w:t>
      </w:r>
    </w:p>
    <w:p w14:paraId="01B6956B" w14:textId="77777777" w:rsidR="006762E2" w:rsidRDefault="00000000">
      <w:pPr>
        <w:pStyle w:val="a0"/>
      </w:pPr>
      <w:r>
        <w:t>Ручка: `Цена опт (руб)` (вкладка 5)</w:t>
      </w:r>
    </w:p>
    <w:p w14:paraId="548EDBD9" w14:textId="77777777" w:rsidR="006762E2" w:rsidRDefault="00000000">
      <w:pPr>
        <w:pStyle w:val="a0"/>
      </w:pPr>
      <w:r>
        <w:t>Завертка: `Цена опт (руб)` (вкладка 5)</w:t>
      </w:r>
    </w:p>
    <w:p w14:paraId="0794F399" w14:textId="77777777" w:rsidR="006762E2" w:rsidRDefault="00000000">
      <w:pPr>
        <w:pStyle w:val="a0"/>
      </w:pPr>
      <w:r>
        <w:t>Ограничитель: `Цена опт (руб)` (вкладка 6)</w:t>
      </w:r>
    </w:p>
    <w:p w14:paraId="7851DDF0" w14:textId="77777777" w:rsidR="006762E2" w:rsidRDefault="00000000">
      <w:r>
        <w:t>________________________________________________________________________________</w:t>
      </w:r>
    </w:p>
    <w:p w14:paraId="77BC4A94" w14:textId="77777777" w:rsidR="006762E2" w:rsidRDefault="00000000">
      <w:pPr>
        <w:pStyle w:val="21"/>
      </w:pPr>
      <w:r>
        <w:t>ВКЛАДКА 1: МОДЕЛИ И ПОСТАВЩИКИ</w:t>
      </w:r>
    </w:p>
    <w:p w14:paraId="0D85FC7D" w14:textId="77777777" w:rsidR="006762E2" w:rsidRDefault="00000000">
      <w:r>
        <w:t>Назначение: Базовая таблица - уникальные комбинации модель+поставщик+наполнение</w:t>
      </w:r>
    </w:p>
    <w:p w14:paraId="68341077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63"/>
        <w:gridCol w:w="4540"/>
        <w:gridCol w:w="2017"/>
      </w:tblGrid>
      <w:tr w:rsidR="006762E2" w14:paraId="2787C14B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882E4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3472409E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1E25B46F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70D89AF5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F3237" w14:textId="77777777" w:rsidR="006762E2" w:rsidRDefault="00000000">
            <w:r>
              <w:t>**Стиль**</w:t>
            </w:r>
          </w:p>
        </w:tc>
        <w:tc>
          <w:tcPr>
            <w:tcW w:w="2880" w:type="dxa"/>
          </w:tcPr>
          <w:p w14:paraId="480624E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Стиль двери (Современные/Классические/Неоклассика/Скрытая)</w:t>
            </w:r>
          </w:p>
        </w:tc>
        <w:tc>
          <w:tcPr>
            <w:tcW w:w="2880" w:type="dxa"/>
          </w:tcPr>
          <w:p w14:paraId="2EC258E2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`Современные`</w:t>
            </w:r>
          </w:p>
        </w:tc>
      </w:tr>
      <w:tr w:rsidR="006762E2" w14:paraId="1B472DEB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DA66F" w14:textId="77777777" w:rsidR="006762E2" w:rsidRDefault="00000000">
            <w:r>
              <w:lastRenderedPageBreak/>
              <w:t>**Модель (наша)**</w:t>
            </w:r>
          </w:p>
        </w:tc>
        <w:tc>
          <w:tcPr>
            <w:tcW w:w="2880" w:type="dxa"/>
          </w:tcPr>
          <w:p w14:paraId="46A6CCDC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нашей модели (формат: `DomeoDoors_Название_Номер`)</w:t>
            </w:r>
          </w:p>
        </w:tc>
        <w:tc>
          <w:tcPr>
            <w:tcW w:w="2880" w:type="dxa"/>
          </w:tcPr>
          <w:p w14:paraId="080DFA47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`DomeoDoors_Base_1`</w:t>
            </w:r>
          </w:p>
        </w:tc>
      </w:tr>
      <w:tr w:rsidR="006762E2" w14:paraId="651BEBE8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945B9" w14:textId="77777777" w:rsidR="006762E2" w:rsidRDefault="00000000">
            <w:r>
              <w:t>**Поставщик**</w:t>
            </w:r>
          </w:p>
        </w:tc>
        <w:tc>
          <w:tcPr>
            <w:tcW w:w="2880" w:type="dxa"/>
          </w:tcPr>
          <w:p w14:paraId="22B48A4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Название поставщика</w:t>
            </w:r>
          </w:p>
        </w:tc>
        <w:tc>
          <w:tcPr>
            <w:tcW w:w="2880" w:type="dxa"/>
          </w:tcPr>
          <w:p w14:paraId="03295E8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`ВестСтайл`</w:t>
            </w:r>
          </w:p>
        </w:tc>
      </w:tr>
      <w:tr w:rsidR="006762E2" w14:paraId="79915475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60A15" w14:textId="77777777" w:rsidR="006762E2" w:rsidRDefault="00000000">
            <w:r>
              <w:t>**Название у поставщика (нормализованное)**</w:t>
            </w:r>
          </w:p>
        </w:tc>
        <w:tc>
          <w:tcPr>
            <w:tcW w:w="2880" w:type="dxa"/>
          </w:tcPr>
          <w:p w14:paraId="632DC090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БЕЗ размеров и цветов</w:t>
            </w:r>
          </w:p>
        </w:tc>
        <w:tc>
          <w:tcPr>
            <w:tcW w:w="2880" w:type="dxa"/>
          </w:tcPr>
          <w:p w14:paraId="6D4134BE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`Дверь Гладкое (38 мм, ДГ, С врезкой)`</w:t>
            </w:r>
          </w:p>
        </w:tc>
      </w:tr>
      <w:tr w:rsidR="006762E2" w14:paraId="7E205D2B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1FB06" w14:textId="77777777" w:rsidR="006762E2" w:rsidRDefault="00000000">
            <w:r>
              <w:t>**Толщина (мм)**</w:t>
            </w:r>
          </w:p>
        </w:tc>
        <w:tc>
          <w:tcPr>
            <w:tcW w:w="2880" w:type="dxa"/>
          </w:tcPr>
          <w:p w14:paraId="64E7EC05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Только число (36, 38, 40, 42, 58)</w:t>
            </w:r>
          </w:p>
        </w:tc>
        <w:tc>
          <w:tcPr>
            <w:tcW w:w="2880" w:type="dxa"/>
          </w:tcPr>
          <w:p w14:paraId="305669AA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`38`</w:t>
            </w:r>
          </w:p>
        </w:tc>
      </w:tr>
      <w:tr w:rsidR="006762E2" w14:paraId="6708698E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34696" w14:textId="77777777" w:rsidR="006762E2" w:rsidRDefault="00000000">
            <w:r>
              <w:t>**Код наполнения**</w:t>
            </w:r>
          </w:p>
        </w:tc>
        <w:tc>
          <w:tcPr>
            <w:tcW w:w="2880" w:type="dxa"/>
          </w:tcPr>
          <w:p w14:paraId="24D7CE0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standard/good/excellent</w:t>
            </w:r>
          </w:p>
        </w:tc>
        <w:tc>
          <w:tcPr>
            <w:tcW w:w="2880" w:type="dxa"/>
          </w:tcPr>
          <w:p w14:paraId="06077461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`standard`</w:t>
            </w:r>
          </w:p>
        </w:tc>
      </w:tr>
      <w:tr w:rsidR="006762E2" w14:paraId="45982ACB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64EE4" w14:textId="77777777" w:rsidR="006762E2" w:rsidRDefault="00000000">
            <w:r>
              <w:t>**Размеры (JSON)**</w:t>
            </w:r>
          </w:p>
        </w:tc>
        <w:tc>
          <w:tcPr>
            <w:tcW w:w="2880" w:type="dxa"/>
          </w:tcPr>
          <w:p w14:paraId="7ACD66A7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Формат: `Ширина 600, 700; Высота 2000, 2100`</w:t>
            </w:r>
          </w:p>
        </w:tc>
        <w:tc>
          <w:tcPr>
            <w:tcW w:w="2880" w:type="dxa"/>
          </w:tcPr>
          <w:p w14:paraId="34E80F1A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`Ширина 600, 700; Высота 2000, 2100`</w:t>
            </w:r>
          </w:p>
        </w:tc>
      </w:tr>
      <w:tr w:rsidR="006762E2" w14:paraId="5C9F7A44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E791F" w14:textId="77777777" w:rsidR="006762E2" w:rsidRDefault="00000000">
            <w:r>
              <w:t>**Цена опт (руб)**</w:t>
            </w:r>
          </w:p>
        </w:tc>
        <w:tc>
          <w:tcPr>
            <w:tcW w:w="2880" w:type="dxa"/>
          </w:tcPr>
          <w:p w14:paraId="35699020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Только число (без "руб", без пробелов)</w:t>
            </w:r>
          </w:p>
        </w:tc>
        <w:tc>
          <w:tcPr>
            <w:tcW w:w="2880" w:type="dxa"/>
          </w:tcPr>
          <w:p w14:paraId="2DCAEAD3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`23900`</w:t>
            </w:r>
          </w:p>
        </w:tc>
      </w:tr>
      <w:tr w:rsidR="006762E2" w14:paraId="33B33B33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265D5" w14:textId="77777777" w:rsidR="006762E2" w:rsidRDefault="00000000">
            <w:r>
              <w:t>**Цена РРЦ (руб)**</w:t>
            </w:r>
          </w:p>
        </w:tc>
        <w:tc>
          <w:tcPr>
            <w:tcW w:w="2880" w:type="dxa"/>
          </w:tcPr>
          <w:p w14:paraId="5BA98221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Только число</w:t>
            </w:r>
          </w:p>
        </w:tc>
        <w:tc>
          <w:tcPr>
            <w:tcW w:w="2880" w:type="dxa"/>
          </w:tcPr>
          <w:p w14:paraId="10F21F9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`35800`</w:t>
            </w:r>
          </w:p>
        </w:tc>
      </w:tr>
      <w:tr w:rsidR="006762E2" w14:paraId="5D34F229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2EEB6" w14:textId="77777777" w:rsidR="006762E2" w:rsidRDefault="00000000">
            <w:r>
              <w:t>**Надбавка 2301-2500мм (%)**</w:t>
            </w:r>
          </w:p>
        </w:tc>
        <w:tc>
          <w:tcPr>
            <w:tcW w:w="2880" w:type="dxa"/>
          </w:tcPr>
          <w:p w14:paraId="6BBCBE7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42E4C3B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`5.5`</w:t>
            </w:r>
          </w:p>
        </w:tc>
      </w:tr>
      <w:tr w:rsidR="006762E2" w14:paraId="30D8A81A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AEEF4" w14:textId="77777777" w:rsidR="006762E2" w:rsidRDefault="00000000">
            <w:r>
              <w:t>**Надбавка 2501-3000мм (%)**</w:t>
            </w:r>
          </w:p>
        </w:tc>
        <w:tc>
          <w:tcPr>
            <w:tcW w:w="2880" w:type="dxa"/>
          </w:tcPr>
          <w:p w14:paraId="16EDDB3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3E006969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`10`</w:t>
            </w:r>
          </w:p>
        </w:tc>
      </w:tr>
      <w:tr w:rsidR="006762E2" w14:paraId="2BAC7073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5C7D0" w14:textId="77777777" w:rsidR="006762E2" w:rsidRDefault="00000000">
            <w:r>
              <w:t>**Реверс доступен (Да/Нет)**</w:t>
            </w:r>
          </w:p>
        </w:tc>
        <w:tc>
          <w:tcPr>
            <w:tcW w:w="2880" w:type="dxa"/>
          </w:tcPr>
          <w:p w14:paraId="12BF2C4A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4B12CF6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01290E24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2BC2E" w14:textId="77777777" w:rsidR="006762E2" w:rsidRDefault="00000000">
            <w:r>
              <w:t>**Надбавка за реверс (руб)**</w:t>
            </w:r>
          </w:p>
        </w:tc>
        <w:tc>
          <w:tcPr>
            <w:tcW w:w="2880" w:type="dxa"/>
          </w:tcPr>
          <w:p w14:paraId="13D9E05E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28813DB5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`5000`</w:t>
            </w:r>
          </w:p>
        </w:tc>
      </w:tr>
      <w:tr w:rsidR="006762E2" w14:paraId="6F08453D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03633" w14:textId="77777777" w:rsidR="006762E2" w:rsidRDefault="00000000">
            <w:r>
              <w:t>**Зеркало доступно (Да/Нет)**</w:t>
            </w:r>
          </w:p>
        </w:tc>
        <w:tc>
          <w:tcPr>
            <w:tcW w:w="2880" w:type="dxa"/>
          </w:tcPr>
          <w:p w14:paraId="4BFC0211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1DE82CB8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2CC8AAED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5306B" w14:textId="77777777" w:rsidR="006762E2" w:rsidRDefault="00000000">
            <w:r>
              <w:t>**Порог доступен (Да/Нет)**</w:t>
            </w:r>
          </w:p>
        </w:tc>
        <w:tc>
          <w:tcPr>
            <w:tcW w:w="2880" w:type="dxa"/>
          </w:tcPr>
          <w:p w14:paraId="7E2F4B10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775FAEFA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6B3BBC77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2148D" w14:textId="77777777" w:rsidR="006762E2" w:rsidRDefault="00000000">
            <w:r>
              <w:t>**Цена порога (руб)**</w:t>
            </w:r>
          </w:p>
        </w:tc>
        <w:tc>
          <w:tcPr>
            <w:tcW w:w="2880" w:type="dxa"/>
          </w:tcPr>
          <w:p w14:paraId="4CEB1F84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7324F0E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`3000`</w:t>
            </w:r>
          </w:p>
        </w:tc>
      </w:tr>
    </w:tbl>
    <w:p w14:paraId="6DBA118C" w14:textId="77777777" w:rsidR="006762E2" w:rsidRDefault="00000000">
      <w:pPr>
        <w:pStyle w:val="31"/>
      </w:pPr>
      <w:r>
        <w:t>Важно:</w:t>
      </w:r>
    </w:p>
    <w:p w14:paraId="16400C7E" w14:textId="77777777" w:rsidR="006762E2" w:rsidRDefault="00000000">
      <w:pPr>
        <w:pStyle w:val="a0"/>
      </w:pPr>
      <w:r>
        <w:t>**Одна строка = одна уникальная комбинация** модель+поставщик+наполнение</w:t>
      </w:r>
    </w:p>
    <w:p w14:paraId="322BEF27" w14:textId="77777777" w:rsidR="006762E2" w:rsidRDefault="00000000">
      <w:pPr>
        <w:pStyle w:val="a0"/>
      </w:pPr>
      <w:r>
        <w:t>**Название у поставщика БЕЗ размеров и цветов** - это ключевое поле для связи!</w:t>
      </w:r>
    </w:p>
    <w:p w14:paraId="5A82798B" w14:textId="77777777" w:rsidR="006762E2" w:rsidRDefault="00000000">
      <w:pPr>
        <w:pStyle w:val="a0"/>
      </w:pPr>
      <w:r>
        <w:t>**Размеры в формате JSON** - строго по образцу: `Ширина 600, 700; Высота 2000, 2100`</w:t>
      </w:r>
    </w:p>
    <w:p w14:paraId="5A7DA32F" w14:textId="77777777" w:rsidR="006762E2" w:rsidRDefault="00000000">
      <w:pPr>
        <w:pStyle w:val="a0"/>
      </w:pPr>
      <w:r>
        <w:t>**Цены только числами** - без "руб", без пробелов, без запятых</w:t>
      </w:r>
    </w:p>
    <w:p w14:paraId="20EA2C2D" w14:textId="77777777" w:rsidR="006762E2" w:rsidRDefault="00000000">
      <w:r>
        <w:t>________________________________________________________________________________</w:t>
      </w:r>
    </w:p>
    <w:p w14:paraId="52AD759D" w14:textId="77777777" w:rsidR="006762E2" w:rsidRDefault="00000000">
      <w:pPr>
        <w:pStyle w:val="21"/>
      </w:pPr>
      <w:r>
        <w:t>ВКЛАДКА 2: ПОКРЫТИЯ И ЦВЕТА</w:t>
      </w:r>
    </w:p>
    <w:p w14:paraId="6385FBDF" w14:textId="77777777" w:rsidR="006762E2" w:rsidRDefault="00000000">
      <w:r>
        <w:t>Назначение: Покрытия и цвета для каждой модели</w:t>
      </w:r>
    </w:p>
    <w:p w14:paraId="261C932C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24"/>
        <w:gridCol w:w="3248"/>
        <w:gridCol w:w="3248"/>
      </w:tblGrid>
      <w:tr w:rsidR="006762E2" w14:paraId="5B0B41EA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6CDCF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04525B57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6686C39D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5C28C804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C8CB7" w14:textId="77777777" w:rsidR="006762E2" w:rsidRDefault="00000000">
            <w:r>
              <w:lastRenderedPageBreak/>
              <w:t>**Модель (наша)**</w:t>
            </w:r>
          </w:p>
        </w:tc>
        <w:tc>
          <w:tcPr>
            <w:tcW w:w="2880" w:type="dxa"/>
          </w:tcPr>
          <w:p w14:paraId="62DF3919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289E4E2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`DomeoDoors_Base_1`</w:t>
            </w:r>
          </w:p>
        </w:tc>
      </w:tr>
      <w:tr w:rsidR="006762E2" w14:paraId="74BE3135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E34D8" w14:textId="77777777" w:rsidR="006762E2" w:rsidRDefault="00000000">
            <w:r>
              <w:t>**Поставщик**</w:t>
            </w:r>
          </w:p>
        </w:tc>
        <w:tc>
          <w:tcPr>
            <w:tcW w:w="2880" w:type="dxa"/>
          </w:tcPr>
          <w:p w14:paraId="218E11D2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624E667A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`ВестСтайл`</w:t>
            </w:r>
          </w:p>
        </w:tc>
      </w:tr>
      <w:tr w:rsidR="006762E2" w14:paraId="4365E656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2A4C2" w14:textId="77777777" w:rsidR="006762E2" w:rsidRDefault="00000000">
            <w:r>
              <w:t>**Название у поставщика (нормализованное)**</w:t>
            </w:r>
          </w:p>
        </w:tc>
        <w:tc>
          <w:tcPr>
            <w:tcW w:w="2880" w:type="dxa"/>
          </w:tcPr>
          <w:p w14:paraId="2C276C89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7F7B973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`Дверь Гладкое (38 мм, ДГ)`</w:t>
            </w:r>
          </w:p>
        </w:tc>
      </w:tr>
      <w:tr w:rsidR="006762E2" w14:paraId="5FEB8795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24FBA" w14:textId="77777777" w:rsidR="006762E2" w:rsidRDefault="00000000">
            <w:r>
              <w:t>**Тип покрытия**</w:t>
            </w:r>
          </w:p>
        </w:tc>
        <w:tc>
          <w:tcPr>
            <w:tcW w:w="2880" w:type="dxa"/>
          </w:tcPr>
          <w:p w14:paraId="05F96E49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ПВХ/ПЭТ/Шпон/Эмаль/Под отделку</w:t>
            </w:r>
          </w:p>
        </w:tc>
        <w:tc>
          <w:tcPr>
            <w:tcW w:w="2880" w:type="dxa"/>
          </w:tcPr>
          <w:p w14:paraId="4D08A695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`ПВХ`</w:t>
            </w:r>
          </w:p>
        </w:tc>
      </w:tr>
      <w:tr w:rsidR="006762E2" w14:paraId="6CD7B25C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D36B8" w14:textId="77777777" w:rsidR="006762E2" w:rsidRDefault="00000000">
            <w:r>
              <w:t>**Код покрытия**</w:t>
            </w:r>
          </w:p>
        </w:tc>
        <w:tc>
          <w:tcPr>
            <w:tcW w:w="2880" w:type="dxa"/>
          </w:tcPr>
          <w:p w14:paraId="1AE917A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pvc/pet/veneer/enamel/custom</w:t>
            </w:r>
          </w:p>
        </w:tc>
        <w:tc>
          <w:tcPr>
            <w:tcW w:w="2880" w:type="dxa"/>
          </w:tcPr>
          <w:p w14:paraId="7B3CF6DF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`pvc`</w:t>
            </w:r>
          </w:p>
        </w:tc>
      </w:tr>
      <w:tr w:rsidR="006762E2" w14:paraId="48132881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25C40" w14:textId="77777777" w:rsidR="006762E2" w:rsidRDefault="00000000">
            <w:r>
              <w:t>**Название цвета (унифицированное)**</w:t>
            </w:r>
          </w:p>
        </w:tc>
        <w:tc>
          <w:tcPr>
            <w:tcW w:w="2880" w:type="dxa"/>
          </w:tcPr>
          <w:p w14:paraId="6BF9BB38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Единое название для сайта</w:t>
            </w:r>
          </w:p>
        </w:tc>
        <w:tc>
          <w:tcPr>
            <w:tcW w:w="2880" w:type="dxa"/>
          </w:tcPr>
          <w:p w14:paraId="6690477B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`Белый`</w:t>
            </w:r>
          </w:p>
        </w:tc>
      </w:tr>
      <w:tr w:rsidR="006762E2" w14:paraId="286DB86B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05A924" w14:textId="77777777" w:rsidR="006762E2" w:rsidRDefault="00000000">
            <w:r>
              <w:t>**Название цвета у поставщика**</w:t>
            </w:r>
          </w:p>
        </w:tc>
        <w:tc>
          <w:tcPr>
            <w:tcW w:w="2880" w:type="dxa"/>
          </w:tcPr>
          <w:p w14:paraId="4E36A078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Как называется у поставщика</w:t>
            </w:r>
          </w:p>
        </w:tc>
        <w:tc>
          <w:tcPr>
            <w:tcW w:w="2880" w:type="dxa"/>
          </w:tcPr>
          <w:p w14:paraId="20B705FF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`CV Белый`</w:t>
            </w:r>
          </w:p>
        </w:tc>
      </w:tr>
      <w:tr w:rsidR="006762E2" w14:paraId="03B47318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89DDE" w14:textId="77777777" w:rsidR="006762E2" w:rsidRDefault="00000000">
            <w:r>
              <w:t>**Цвет HEX**</w:t>
            </w:r>
          </w:p>
        </w:tc>
        <w:tc>
          <w:tcPr>
            <w:tcW w:w="2880" w:type="dxa"/>
          </w:tcPr>
          <w:p w14:paraId="40DCFB94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Формат: #FFFFFF (или пусто)</w:t>
            </w:r>
          </w:p>
        </w:tc>
        <w:tc>
          <w:tcPr>
            <w:tcW w:w="2880" w:type="dxa"/>
          </w:tcPr>
          <w:p w14:paraId="78AC43D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`#FFFFFF`</w:t>
            </w:r>
          </w:p>
        </w:tc>
      </w:tr>
      <w:tr w:rsidR="006762E2" w14:paraId="173EE925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0124C" w14:textId="77777777" w:rsidR="006762E2" w:rsidRDefault="00000000">
            <w:r>
              <w:t>**Цена опт (руб)**</w:t>
            </w:r>
          </w:p>
        </w:tc>
        <w:tc>
          <w:tcPr>
            <w:tcW w:w="2880" w:type="dxa"/>
          </w:tcPr>
          <w:p w14:paraId="49BAB863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или пусто (если как в вкладке 1)</w:t>
            </w:r>
          </w:p>
        </w:tc>
        <w:tc>
          <w:tcPr>
            <w:tcW w:w="2880" w:type="dxa"/>
          </w:tcPr>
          <w:p w14:paraId="1B409272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`24500`</w:t>
            </w:r>
          </w:p>
        </w:tc>
      </w:tr>
      <w:tr w:rsidR="006762E2" w14:paraId="4092136E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30017" w14:textId="77777777" w:rsidR="006762E2" w:rsidRDefault="00000000">
            <w:r>
              <w:t>**Цена РРЦ (руб)**</w:t>
            </w:r>
          </w:p>
        </w:tc>
        <w:tc>
          <w:tcPr>
            <w:tcW w:w="2880" w:type="dxa"/>
          </w:tcPr>
          <w:p w14:paraId="33A74F6B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349E8647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`35000`</w:t>
            </w:r>
          </w:p>
        </w:tc>
      </w:tr>
      <w:tr w:rsidR="006762E2" w14:paraId="3F885FC5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0414C" w14:textId="77777777" w:rsidR="006762E2" w:rsidRDefault="00000000">
            <w:r>
              <w:t>**Фото обложки (путь)**</w:t>
            </w:r>
          </w:p>
        </w:tc>
        <w:tc>
          <w:tcPr>
            <w:tcW w:w="2880" w:type="dxa"/>
          </w:tcPr>
          <w:p w14:paraId="07D5CE64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`/photos/doors/base1_pvc_white.jpg`</w:t>
            </w:r>
          </w:p>
        </w:tc>
        <w:tc>
          <w:tcPr>
            <w:tcW w:w="2880" w:type="dxa"/>
          </w:tcPr>
          <w:p w14:paraId="305B744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`/photos/doors/base1_pvc_white.jpg`</w:t>
            </w:r>
          </w:p>
        </w:tc>
      </w:tr>
      <w:tr w:rsidR="006762E2" w14:paraId="6AEAB459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EE733" w14:textId="77777777" w:rsidR="006762E2" w:rsidRDefault="00000000">
            <w:r>
              <w:t>**Галерея фото (JSON)**</w:t>
            </w:r>
          </w:p>
        </w:tc>
        <w:tc>
          <w:tcPr>
            <w:tcW w:w="2880" w:type="dxa"/>
          </w:tcPr>
          <w:p w14:paraId="3588792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`["/photo1.jpg", "/photo2.jpg"]`</w:t>
            </w:r>
          </w:p>
        </w:tc>
        <w:tc>
          <w:tcPr>
            <w:tcW w:w="2880" w:type="dxa"/>
          </w:tcPr>
          <w:p w14:paraId="4F9D91A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`["/photo1.jpg", "/photo2.jpg"]`</w:t>
            </w:r>
          </w:p>
        </w:tc>
      </w:tr>
      <w:tr w:rsidR="006762E2" w14:paraId="52C502B8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15A900" w14:textId="77777777" w:rsidR="006762E2" w:rsidRDefault="00000000">
            <w:r>
              <w:t>**Порядок сортировки**</w:t>
            </w:r>
          </w:p>
        </w:tc>
        <w:tc>
          <w:tcPr>
            <w:tcW w:w="2880" w:type="dxa"/>
          </w:tcPr>
          <w:p w14:paraId="5F0149C7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(1, 2, 3...)</w:t>
            </w:r>
          </w:p>
        </w:tc>
        <w:tc>
          <w:tcPr>
            <w:tcW w:w="2880" w:type="dxa"/>
          </w:tcPr>
          <w:p w14:paraId="4F783CE5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218C51AA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62B67" w14:textId="77777777" w:rsidR="006762E2" w:rsidRDefault="00000000">
            <w:r>
              <w:t>**Активен (Да/Нет)**</w:t>
            </w:r>
          </w:p>
        </w:tc>
        <w:tc>
          <w:tcPr>
            <w:tcW w:w="2880" w:type="dxa"/>
          </w:tcPr>
          <w:p w14:paraId="66BBF119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531D2E7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</w:tbl>
    <w:p w14:paraId="1F25B6B5" w14:textId="77777777" w:rsidR="006762E2" w:rsidRDefault="00000000">
      <w:pPr>
        <w:pStyle w:val="31"/>
      </w:pPr>
      <w:r>
        <w:t>Важно:</w:t>
      </w:r>
    </w:p>
    <w:p w14:paraId="04DF1054" w14:textId="77777777" w:rsidR="006762E2" w:rsidRDefault="00000000">
      <w:pPr>
        <w:pStyle w:val="a0"/>
      </w:pPr>
      <w:r>
        <w:t>**Одна строка = одна комбинация покрытие+цвет**</w:t>
      </w:r>
    </w:p>
    <w:p w14:paraId="7C82206F" w14:textId="77777777" w:rsidR="006762E2" w:rsidRDefault="00000000">
      <w:pPr>
        <w:pStyle w:val="a0"/>
      </w:pPr>
      <w:r>
        <w:t>**Связь с вкладкой 1 обязательна** - три ключевых поля должны совпадать точно</w:t>
      </w:r>
    </w:p>
    <w:p w14:paraId="27232BD3" w14:textId="77777777" w:rsidR="006762E2" w:rsidRDefault="00000000">
      <w:pPr>
        <w:pStyle w:val="a0"/>
      </w:pPr>
      <w:r>
        <w:t>**Если у модели 3 цвета → создайте 3 строки**</w:t>
      </w:r>
    </w:p>
    <w:p w14:paraId="0B550DE7" w14:textId="77777777" w:rsidR="006762E2" w:rsidRDefault="00000000">
      <w:r>
        <w:t>________________________________________________________________________________</w:t>
      </w:r>
    </w:p>
    <w:p w14:paraId="59031EFF" w14:textId="77777777" w:rsidR="006762E2" w:rsidRDefault="00000000">
      <w:pPr>
        <w:pStyle w:val="21"/>
      </w:pPr>
      <w:r>
        <w:t>ВКЛАДКА 3: КРОМКА</w:t>
      </w:r>
    </w:p>
    <w:p w14:paraId="67C912CC" w14:textId="77777777" w:rsidR="006762E2" w:rsidRDefault="00000000">
      <w:r>
        <w:t>Назначение: Цвета кромки для каждой модели (произвольные названия)</w:t>
      </w:r>
    </w:p>
    <w:p w14:paraId="27E3071C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6762E2" w14:paraId="6F548695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47F55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1AE5C8A2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7C4E9FC7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2B2773FE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BF48C" w14:textId="77777777" w:rsidR="006762E2" w:rsidRDefault="00000000">
            <w:r>
              <w:t>**Модель (наша)**</w:t>
            </w:r>
          </w:p>
        </w:tc>
        <w:tc>
          <w:tcPr>
            <w:tcW w:w="2880" w:type="dxa"/>
          </w:tcPr>
          <w:p w14:paraId="7DA1606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32FCE69A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`DomeoDoors_Base_1`</w:t>
            </w:r>
          </w:p>
        </w:tc>
      </w:tr>
      <w:tr w:rsidR="006762E2" w14:paraId="42A6BE6C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9AD25" w14:textId="77777777" w:rsidR="006762E2" w:rsidRDefault="00000000">
            <w:r>
              <w:t>**Поставщик**</w:t>
            </w:r>
          </w:p>
        </w:tc>
        <w:tc>
          <w:tcPr>
            <w:tcW w:w="2880" w:type="dxa"/>
          </w:tcPr>
          <w:p w14:paraId="59941E0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22521971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`ВестСтайл`</w:t>
            </w:r>
          </w:p>
        </w:tc>
      </w:tr>
      <w:tr w:rsidR="006762E2" w14:paraId="5C74DADC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3FBD2" w14:textId="77777777" w:rsidR="006762E2" w:rsidRDefault="00000000">
            <w:r>
              <w:lastRenderedPageBreak/>
              <w:t>**Название у поставщика (нормализованное)**</w:t>
            </w:r>
          </w:p>
        </w:tc>
        <w:tc>
          <w:tcPr>
            <w:tcW w:w="2880" w:type="dxa"/>
          </w:tcPr>
          <w:p w14:paraId="72405ECF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2A821BE5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`Дверь Гладкое (38 мм, ДГ)`</w:t>
            </w:r>
          </w:p>
        </w:tc>
      </w:tr>
      <w:tr w:rsidR="006762E2" w14:paraId="6C0FADB9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D0C62" w14:textId="77777777" w:rsidR="006762E2" w:rsidRDefault="00000000">
            <w:r>
              <w:t>**Кромка доступна (Да/Нет)**</w:t>
            </w:r>
          </w:p>
        </w:tc>
        <w:tc>
          <w:tcPr>
            <w:tcW w:w="2880" w:type="dxa"/>
          </w:tcPr>
          <w:p w14:paraId="4BD0B2A4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20620968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70F22B57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89555" w14:textId="77777777" w:rsidR="006762E2" w:rsidRDefault="00000000">
            <w:r>
              <w:t>**Кромка включена (Да/Нет)**</w:t>
            </w:r>
          </w:p>
        </w:tc>
        <w:tc>
          <w:tcPr>
            <w:tcW w:w="2880" w:type="dxa"/>
          </w:tcPr>
          <w:p w14:paraId="02D5B2E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 = бесплатно, Нет = нужна доплата</w:t>
            </w:r>
          </w:p>
        </w:tc>
        <w:tc>
          <w:tcPr>
            <w:tcW w:w="2880" w:type="dxa"/>
          </w:tcPr>
          <w:p w14:paraId="5B3DE7C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482A0778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59C39" w14:textId="77777777" w:rsidR="006762E2" w:rsidRDefault="00000000">
            <w:r>
              <w:t>**Название цвета кромки**</w:t>
            </w:r>
          </w:p>
        </w:tc>
        <w:tc>
          <w:tcPr>
            <w:tcW w:w="2880" w:type="dxa"/>
          </w:tcPr>
          <w:p w14:paraId="5BF6F4AC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Произвольное название цвета</w:t>
            </w:r>
          </w:p>
        </w:tc>
        <w:tc>
          <w:tcPr>
            <w:tcW w:w="2880" w:type="dxa"/>
          </w:tcPr>
          <w:p w14:paraId="2C154CA4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`Черный` или `Матовое золото` или `Хром`</w:t>
            </w:r>
          </w:p>
        </w:tc>
      </w:tr>
      <w:tr w:rsidR="006762E2" w14:paraId="32FA2C9C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D62E9" w14:textId="77777777" w:rsidR="006762E2" w:rsidRDefault="00000000">
            <w:r>
              <w:t>**Надбавка за кромку (руб)**</w:t>
            </w:r>
          </w:p>
        </w:tc>
        <w:tc>
          <w:tcPr>
            <w:tcW w:w="2880" w:type="dxa"/>
          </w:tcPr>
          <w:p w14:paraId="72782FBA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07CBDD6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`2000`</w:t>
            </w:r>
          </w:p>
        </w:tc>
      </w:tr>
      <w:tr w:rsidR="006762E2" w14:paraId="177250B7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E353D" w14:textId="77777777" w:rsidR="006762E2" w:rsidRDefault="00000000">
            <w:r>
              <w:t>**Фото кромки (путь)**</w:t>
            </w:r>
          </w:p>
        </w:tc>
        <w:tc>
          <w:tcPr>
            <w:tcW w:w="2880" w:type="dxa"/>
          </w:tcPr>
          <w:p w14:paraId="649D3375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`/photos/edges/black.jpg`</w:t>
            </w:r>
          </w:p>
        </w:tc>
        <w:tc>
          <w:tcPr>
            <w:tcW w:w="2880" w:type="dxa"/>
          </w:tcPr>
          <w:p w14:paraId="7DCC089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`/photos/edges/black.jpg`</w:t>
            </w:r>
          </w:p>
        </w:tc>
      </w:tr>
      <w:tr w:rsidR="006762E2" w14:paraId="762EE7BC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F3774" w14:textId="77777777" w:rsidR="006762E2" w:rsidRDefault="00000000">
            <w:r>
              <w:t>**Порядок сортировки**</w:t>
            </w:r>
          </w:p>
        </w:tc>
        <w:tc>
          <w:tcPr>
            <w:tcW w:w="2880" w:type="dxa"/>
          </w:tcPr>
          <w:p w14:paraId="6C4F0EBE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(1, 2, 3...)</w:t>
            </w:r>
          </w:p>
        </w:tc>
        <w:tc>
          <w:tcPr>
            <w:tcW w:w="2880" w:type="dxa"/>
          </w:tcPr>
          <w:p w14:paraId="2FF5724E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08BC26A7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7D097E" w14:textId="77777777" w:rsidR="006762E2" w:rsidRDefault="00000000">
            <w:r>
              <w:t>**Активен (Да/Нет)**</w:t>
            </w:r>
          </w:p>
        </w:tc>
        <w:tc>
          <w:tcPr>
            <w:tcW w:w="2880" w:type="dxa"/>
          </w:tcPr>
          <w:p w14:paraId="57E1D35B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0D7626D3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</w:tbl>
    <w:p w14:paraId="35237869" w14:textId="77777777" w:rsidR="006762E2" w:rsidRDefault="00000000">
      <w:pPr>
        <w:pStyle w:val="31"/>
      </w:pPr>
      <w:r>
        <w:t>Важно:</w:t>
      </w:r>
    </w:p>
    <w:p w14:paraId="2CCF2046" w14:textId="77777777" w:rsidR="006762E2" w:rsidRDefault="00000000">
      <w:pPr>
        <w:pStyle w:val="a0"/>
      </w:pPr>
      <w:r>
        <w:t>**Одна строка = один цвет кромки** для модели</w:t>
      </w:r>
    </w:p>
    <w:p w14:paraId="2115E5E3" w14:textId="77777777" w:rsidR="006762E2" w:rsidRDefault="00000000">
      <w:pPr>
        <w:pStyle w:val="a0"/>
      </w:pPr>
      <w:r>
        <w:t>**Несколько строк = несколько цветов** кромки для одной модели</w:t>
      </w:r>
    </w:p>
    <w:p w14:paraId="602101BD" w14:textId="77777777" w:rsidR="006762E2" w:rsidRDefault="00000000">
      <w:pPr>
        <w:pStyle w:val="a0"/>
      </w:pPr>
      <w:r>
        <w:t>**Название цвета произвольное** - можете использовать любые названия (Черный, Серый, Золотой, Матовое золото, Хром и т.д.)</w:t>
      </w:r>
    </w:p>
    <w:p w14:paraId="6D4CAC6A" w14:textId="77777777" w:rsidR="006762E2" w:rsidRDefault="00000000">
      <w:pPr>
        <w:pStyle w:val="a0"/>
      </w:pPr>
      <w:r>
        <w:t>**Если кромка включена = Да** → надбавка должна быть пустой (кромка бесплатна)</w:t>
      </w:r>
    </w:p>
    <w:p w14:paraId="317F48E8" w14:textId="77777777" w:rsidR="006762E2" w:rsidRDefault="00000000">
      <w:pPr>
        <w:pStyle w:val="a0"/>
      </w:pPr>
      <w:r>
        <w:t>**Если кромка включена = Нет** → для каждого цвета укажите надбавку</w:t>
      </w:r>
    </w:p>
    <w:p w14:paraId="7B1CC36B" w14:textId="77777777" w:rsidR="006762E2" w:rsidRDefault="00000000">
      <w:pPr>
        <w:pStyle w:val="31"/>
      </w:pPr>
      <w:r>
        <w:t>Пример заполнения:</w:t>
      </w:r>
    </w:p>
    <w:p w14:paraId="1981E998" w14:textId="77777777" w:rsidR="006762E2" w:rsidRDefault="00000000">
      <w:pPr>
        <w:pStyle w:val="a9"/>
      </w:pPr>
      <w:r>
        <w:rPr>
          <w:rFonts w:ascii="Courier New" w:hAnsi="Courier New"/>
          <w:sz w:val="18"/>
        </w:rPr>
        <w:t>Модель A, Поставщик X, Название Y:</w:t>
      </w:r>
      <w:r>
        <w:rPr>
          <w:rFonts w:ascii="Courier New" w:hAnsi="Courier New"/>
          <w:sz w:val="18"/>
        </w:rPr>
        <w:br/>
        <w:t>Строка 1: Кромка доступна: Да, Кромка включена: Да, Название цвета: Черный, Надбавка: (пусто), Фото: /photos/edges/black.jpg</w:t>
      </w:r>
      <w:r>
        <w:rPr>
          <w:rFonts w:ascii="Courier New" w:hAnsi="Courier New"/>
          <w:sz w:val="18"/>
        </w:rPr>
        <w:br/>
        <w:t>Строка 2: Кромка доступна: Да, Кромка включена: Да, Название цвета: Серый, Надбавка: (пусто), Фото: /photos/edges/grey.jpg</w:t>
      </w:r>
      <w:r>
        <w:rPr>
          <w:rFonts w:ascii="Courier New" w:hAnsi="Courier New"/>
          <w:sz w:val="18"/>
        </w:rPr>
        <w:br/>
        <w:t>Строка 3: Кромка доступна: Да, Кромка включена: Нет, Название цвета: Матовое золото, Надбавка: 2500, Фото: /photos/edges/gold.jpg</w:t>
      </w:r>
    </w:p>
    <w:p w14:paraId="27EB1A4D" w14:textId="77777777" w:rsidR="006762E2" w:rsidRDefault="00000000">
      <w:r>
        <w:t>________________________________________________________________________________</w:t>
      </w:r>
    </w:p>
    <w:p w14:paraId="015CCAA7" w14:textId="77777777" w:rsidR="006762E2" w:rsidRDefault="00000000">
      <w:pPr>
        <w:pStyle w:val="21"/>
      </w:pPr>
      <w:r>
        <w:t>ВКЛАДКА 4: ОПЦИИ ДОПОЛНИТЕЛЬНЫЕ</w:t>
      </w:r>
    </w:p>
    <w:p w14:paraId="5FD71181" w14:textId="77777777" w:rsidR="006762E2" w:rsidRDefault="00000000">
      <w:r>
        <w:t>Назначение: Зеркало, комплекты фурнитуры, наличники</w:t>
      </w:r>
    </w:p>
    <w:p w14:paraId="58C75B7A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50"/>
        <w:gridCol w:w="3335"/>
        <w:gridCol w:w="3335"/>
      </w:tblGrid>
      <w:tr w:rsidR="006762E2" w14:paraId="6637E170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D45E9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5F3FFFBE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3542FEDB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020D3B61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06347" w14:textId="77777777" w:rsidR="006762E2" w:rsidRDefault="00000000">
            <w:r>
              <w:t>**Модель (наша), Поставщик, Название у поставщика**</w:t>
            </w:r>
          </w:p>
        </w:tc>
        <w:tc>
          <w:tcPr>
            <w:tcW w:w="2880" w:type="dxa"/>
          </w:tcPr>
          <w:p w14:paraId="3D7D4940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Скопировать из вкладки 1 (точно!)</w:t>
            </w:r>
          </w:p>
        </w:tc>
        <w:tc>
          <w:tcPr>
            <w:tcW w:w="2880" w:type="dxa"/>
          </w:tcPr>
          <w:p w14:paraId="0A6FE768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762E2" w14:paraId="6F84EAEE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BAD5D" w14:textId="77777777" w:rsidR="006762E2" w:rsidRDefault="00000000">
            <w:r>
              <w:t>**Зеркало: Одна сторона (руб)**</w:t>
            </w:r>
          </w:p>
        </w:tc>
        <w:tc>
          <w:tcPr>
            <w:tcW w:w="2880" w:type="dxa"/>
          </w:tcPr>
          <w:p w14:paraId="65269A4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14FAAB28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`5000`</w:t>
            </w:r>
          </w:p>
        </w:tc>
      </w:tr>
      <w:tr w:rsidR="006762E2" w14:paraId="627DD527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59EA7" w14:textId="77777777" w:rsidR="006762E2" w:rsidRDefault="00000000">
            <w:r>
              <w:t>**Зеркало: Две стороны (руб)**</w:t>
            </w:r>
          </w:p>
        </w:tc>
        <w:tc>
          <w:tcPr>
            <w:tcW w:w="2880" w:type="dxa"/>
          </w:tcPr>
          <w:p w14:paraId="79143F9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или пусто</w:t>
            </w:r>
          </w:p>
        </w:tc>
        <w:tc>
          <w:tcPr>
            <w:tcW w:w="2880" w:type="dxa"/>
          </w:tcPr>
          <w:p w14:paraId="18D946C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`8000`</w:t>
            </w:r>
          </w:p>
        </w:tc>
      </w:tr>
      <w:tr w:rsidR="006762E2" w14:paraId="036E2B79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7193B" w14:textId="77777777" w:rsidR="006762E2" w:rsidRDefault="00000000">
            <w:r>
              <w:t xml:space="preserve">**Комплект </w:t>
            </w:r>
            <w:r>
              <w:lastRenderedPageBreak/>
              <w:t>фурнитуры: ID товара**</w:t>
            </w:r>
          </w:p>
        </w:tc>
        <w:tc>
          <w:tcPr>
            <w:tcW w:w="2880" w:type="dxa"/>
          </w:tcPr>
          <w:p w14:paraId="5E3F9AAA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ID из БД или пусто</w:t>
            </w:r>
          </w:p>
        </w:tc>
        <w:tc>
          <w:tcPr>
            <w:tcW w:w="2880" w:type="dxa"/>
          </w:tcPr>
          <w:p w14:paraId="491D485E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`clx1234567890`</w:t>
            </w:r>
          </w:p>
        </w:tc>
      </w:tr>
      <w:tr w:rsidR="006762E2" w14:paraId="2A576B30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8674F5" w14:textId="77777777" w:rsidR="006762E2" w:rsidRDefault="00000000">
            <w:r>
              <w:t>**Комплект фурнитуры: Название**</w:t>
            </w:r>
          </w:p>
        </w:tc>
        <w:tc>
          <w:tcPr>
            <w:tcW w:w="2880" w:type="dxa"/>
          </w:tcPr>
          <w:p w14:paraId="2541B718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Название комплекта</w:t>
            </w:r>
          </w:p>
        </w:tc>
        <w:tc>
          <w:tcPr>
            <w:tcW w:w="2880" w:type="dxa"/>
          </w:tcPr>
          <w:p w14:paraId="6519D042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`Комплект базовый`</w:t>
            </w:r>
          </w:p>
        </w:tc>
      </w:tr>
      <w:tr w:rsidR="006762E2" w14:paraId="32D695D8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7E9E6" w14:textId="77777777" w:rsidR="006762E2" w:rsidRDefault="00000000">
            <w:r>
              <w:t>**Комплект фурнитуры: Порядок сортировки**</w:t>
            </w:r>
          </w:p>
        </w:tc>
        <w:tc>
          <w:tcPr>
            <w:tcW w:w="2880" w:type="dxa"/>
          </w:tcPr>
          <w:p w14:paraId="0895181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5ACAD83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2BEFF044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3F58B5" w14:textId="77777777" w:rsidR="006762E2" w:rsidRDefault="00000000">
            <w:r>
              <w:t>**Комплект фурнитуры: Активен (Да/Нет)**</w:t>
            </w:r>
          </w:p>
        </w:tc>
        <w:tc>
          <w:tcPr>
            <w:tcW w:w="2880" w:type="dxa"/>
          </w:tcPr>
          <w:p w14:paraId="323AFE68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1C3EAFEE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63810050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11A06" w14:textId="77777777" w:rsidR="006762E2" w:rsidRDefault="00000000">
            <w:r>
              <w:t>**Наличник: Название**</w:t>
            </w:r>
          </w:p>
        </w:tc>
        <w:tc>
          <w:tcPr>
            <w:tcW w:w="2880" w:type="dxa"/>
          </w:tcPr>
          <w:p w14:paraId="0CB0304C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наличника</w:t>
            </w:r>
          </w:p>
        </w:tc>
        <w:tc>
          <w:tcPr>
            <w:tcW w:w="2880" w:type="dxa"/>
          </w:tcPr>
          <w:p w14:paraId="5E399E7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`Наличник стандартный`</w:t>
            </w:r>
          </w:p>
        </w:tc>
      </w:tr>
      <w:tr w:rsidR="006762E2" w14:paraId="7B67B72E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5E908" w14:textId="77777777" w:rsidR="006762E2" w:rsidRDefault="00000000">
            <w:r>
              <w:t>**Наличник: Описание**</w:t>
            </w:r>
          </w:p>
        </w:tc>
        <w:tc>
          <w:tcPr>
            <w:tcW w:w="2880" w:type="dxa"/>
          </w:tcPr>
          <w:p w14:paraId="02F9CE4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 (или пусто)</w:t>
            </w:r>
          </w:p>
        </w:tc>
        <w:tc>
          <w:tcPr>
            <w:tcW w:w="2880" w:type="dxa"/>
          </w:tcPr>
          <w:p w14:paraId="446BECC9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`Ширина 70 мм`</w:t>
            </w:r>
          </w:p>
        </w:tc>
      </w:tr>
      <w:tr w:rsidR="006762E2" w14:paraId="0541BD00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B6096" w14:textId="77777777" w:rsidR="006762E2" w:rsidRDefault="00000000">
            <w:r>
              <w:t>**Наличник: Фото (путь)**</w:t>
            </w:r>
          </w:p>
        </w:tc>
        <w:tc>
          <w:tcPr>
            <w:tcW w:w="2880" w:type="dxa"/>
          </w:tcPr>
          <w:p w14:paraId="64E54484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`/photos/architraves/standard.jpg`</w:t>
            </w:r>
          </w:p>
        </w:tc>
        <w:tc>
          <w:tcPr>
            <w:tcW w:w="2880" w:type="dxa"/>
          </w:tcPr>
          <w:p w14:paraId="4A82569E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`/photos/architraves/standard.jpg`</w:t>
            </w:r>
          </w:p>
        </w:tc>
      </w:tr>
      <w:tr w:rsidR="006762E2" w14:paraId="06655610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C550F" w14:textId="77777777" w:rsidR="006762E2" w:rsidRDefault="00000000">
            <w:r>
              <w:t>**Наличник: Порядок сортировки**</w:t>
            </w:r>
          </w:p>
        </w:tc>
        <w:tc>
          <w:tcPr>
            <w:tcW w:w="2880" w:type="dxa"/>
          </w:tcPr>
          <w:p w14:paraId="7C57F2C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550A477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456218A3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35A82" w14:textId="77777777" w:rsidR="006762E2" w:rsidRDefault="00000000">
            <w:r>
              <w:t>**Наличник: Активен (Да/Нет)**</w:t>
            </w:r>
          </w:p>
        </w:tc>
        <w:tc>
          <w:tcPr>
            <w:tcW w:w="2880" w:type="dxa"/>
          </w:tcPr>
          <w:p w14:paraId="2DD41DF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3D8F8159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</w:tbl>
    <w:p w14:paraId="5F57EEDE" w14:textId="77777777" w:rsidR="006762E2" w:rsidRDefault="00000000">
      <w:pPr>
        <w:pStyle w:val="31"/>
      </w:pPr>
      <w:r>
        <w:t>Важно:</w:t>
      </w:r>
    </w:p>
    <w:p w14:paraId="4B73A9B1" w14:textId="77777777" w:rsidR="006762E2" w:rsidRDefault="00000000">
      <w:pPr>
        <w:pStyle w:val="a0"/>
      </w:pPr>
      <w:r>
        <w:t>**Может быть несколько строк для одной модели:**</w:t>
      </w:r>
    </w:p>
    <w:p w14:paraId="2F41CC7C" w14:textId="77777777" w:rsidR="006762E2" w:rsidRDefault="00000000">
      <w:pPr>
        <w:pStyle w:val="a0"/>
      </w:pPr>
      <w:r>
        <w:t>Одна строка для зеркала (заполнить колонки 4-5, остальное пусто)</w:t>
      </w:r>
    </w:p>
    <w:p w14:paraId="0A4E7B14" w14:textId="77777777" w:rsidR="006762E2" w:rsidRDefault="00000000">
      <w:pPr>
        <w:pStyle w:val="a0"/>
      </w:pPr>
      <w:r>
        <w:t>Несколько строк для комплектов фурнитуры (заполнить колонки 6-9, остальное пусто)</w:t>
      </w:r>
    </w:p>
    <w:p w14:paraId="7FD4736C" w14:textId="77777777" w:rsidR="006762E2" w:rsidRDefault="00000000">
      <w:pPr>
        <w:pStyle w:val="a0"/>
      </w:pPr>
      <w:r>
        <w:t>Несколько строк для наличников (заполнить колонки 10-14, остальное пусто)</w:t>
      </w:r>
    </w:p>
    <w:p w14:paraId="145CE92D" w14:textId="77777777" w:rsidR="006762E2" w:rsidRDefault="00000000">
      <w:pPr>
        <w:pStyle w:val="a0"/>
      </w:pPr>
      <w:r>
        <w:t>**Если в вкладке 1 "Зеркало доступно = Да"** → в этой вкладке должны быть цены зеркала</w:t>
      </w:r>
    </w:p>
    <w:p w14:paraId="4B6A2F66" w14:textId="77777777" w:rsidR="006762E2" w:rsidRDefault="00000000">
      <w:r>
        <w:t>________________________________________________________________________________</w:t>
      </w:r>
    </w:p>
    <w:p w14:paraId="43A943E8" w14:textId="77777777" w:rsidR="006762E2" w:rsidRDefault="00000000">
      <w:pPr>
        <w:pStyle w:val="21"/>
      </w:pPr>
      <w:r>
        <w:t>ВКЛАДКА 5: РУЧКИ И ЗАВЕРТКИ</w:t>
      </w:r>
    </w:p>
    <w:p w14:paraId="4F9EEBAE" w14:textId="77777777" w:rsidR="006762E2" w:rsidRDefault="00000000">
      <w:r>
        <w:t>Назначение: Ручки и завертки (общий каталог для всех моделей)</w:t>
      </w:r>
    </w:p>
    <w:p w14:paraId="1EC4483B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29"/>
        <w:gridCol w:w="2971"/>
        <w:gridCol w:w="3420"/>
      </w:tblGrid>
      <w:tr w:rsidR="006762E2" w14:paraId="274A784F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3C6FD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70C5C3A8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6DEFE5A9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2B6C361D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64889" w14:textId="77777777" w:rsidR="006762E2" w:rsidRDefault="00000000">
            <w:r>
              <w:t>**Тип (Ручка/Завертка)**</w:t>
            </w:r>
          </w:p>
        </w:tc>
        <w:tc>
          <w:tcPr>
            <w:tcW w:w="2880" w:type="dxa"/>
          </w:tcPr>
          <w:p w14:paraId="7949A7C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Ручка или Завертка</w:t>
            </w:r>
          </w:p>
        </w:tc>
        <w:tc>
          <w:tcPr>
            <w:tcW w:w="2880" w:type="dxa"/>
          </w:tcPr>
          <w:p w14:paraId="19B76361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`Ручка`</w:t>
            </w:r>
          </w:p>
        </w:tc>
      </w:tr>
      <w:tr w:rsidR="006762E2" w14:paraId="6AF6F3C7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4C103" w14:textId="77777777" w:rsidR="006762E2" w:rsidRDefault="00000000">
            <w:r>
              <w:t>**ID товара**</w:t>
            </w:r>
          </w:p>
        </w:tc>
        <w:tc>
          <w:tcPr>
            <w:tcW w:w="2880" w:type="dxa"/>
          </w:tcPr>
          <w:p w14:paraId="414D7F0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из БД (обязательно!)</w:t>
            </w:r>
          </w:p>
        </w:tc>
        <w:tc>
          <w:tcPr>
            <w:tcW w:w="2880" w:type="dxa"/>
          </w:tcPr>
          <w:p w14:paraId="55103CB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`clx9876543210`</w:t>
            </w:r>
          </w:p>
        </w:tc>
      </w:tr>
      <w:tr w:rsidR="006762E2" w14:paraId="6EA218FD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30052" w14:textId="77777777" w:rsidR="006762E2" w:rsidRDefault="00000000">
            <w:r>
              <w:t>**Название**</w:t>
            </w:r>
          </w:p>
        </w:tc>
        <w:tc>
          <w:tcPr>
            <w:tcW w:w="2880" w:type="dxa"/>
          </w:tcPr>
          <w:p w14:paraId="6B601A5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Название для сайта</w:t>
            </w:r>
          </w:p>
        </w:tc>
        <w:tc>
          <w:tcPr>
            <w:tcW w:w="2880" w:type="dxa"/>
          </w:tcPr>
          <w:p w14:paraId="60DF3932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`Ручка базовая серия 2500`</w:t>
            </w:r>
          </w:p>
        </w:tc>
      </w:tr>
      <w:tr w:rsidR="006762E2" w14:paraId="5F8FC27C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59C57" w14:textId="77777777" w:rsidR="006762E2" w:rsidRDefault="00000000">
            <w:r>
              <w:t>**Описание**</w:t>
            </w:r>
          </w:p>
        </w:tc>
        <w:tc>
          <w:tcPr>
            <w:tcW w:w="2880" w:type="dxa"/>
          </w:tcPr>
          <w:p w14:paraId="7B6BAE50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 (или пусто)</w:t>
            </w:r>
          </w:p>
        </w:tc>
        <w:tc>
          <w:tcPr>
            <w:tcW w:w="2880" w:type="dxa"/>
          </w:tcPr>
          <w:p w14:paraId="6D0B24C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`Ручка базовой серии`</w:t>
            </w:r>
          </w:p>
        </w:tc>
      </w:tr>
      <w:tr w:rsidR="006762E2" w14:paraId="220DE8F5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4EC2F" w14:textId="77777777" w:rsidR="006762E2" w:rsidRDefault="00000000">
            <w:r>
              <w:lastRenderedPageBreak/>
              <w:t>**Группа**</w:t>
            </w:r>
          </w:p>
        </w:tc>
        <w:tc>
          <w:tcPr>
            <w:tcW w:w="2880" w:type="dxa"/>
          </w:tcPr>
          <w:p w14:paraId="08859873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Базовый/Комфорт/Бизнес или 2500/5000/9000</w:t>
            </w:r>
          </w:p>
        </w:tc>
        <w:tc>
          <w:tcPr>
            <w:tcW w:w="2880" w:type="dxa"/>
          </w:tcPr>
          <w:p w14:paraId="0836314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`Базовый`</w:t>
            </w:r>
          </w:p>
        </w:tc>
      </w:tr>
      <w:tr w:rsidR="006762E2" w14:paraId="51070DB8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EC943" w14:textId="77777777" w:rsidR="006762E2" w:rsidRDefault="00000000">
            <w:r>
              <w:t>**Цена опт (руб)**</w:t>
            </w:r>
          </w:p>
        </w:tc>
        <w:tc>
          <w:tcPr>
            <w:tcW w:w="2880" w:type="dxa"/>
          </w:tcPr>
          <w:p w14:paraId="6E6BC30A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 (обязательно!)</w:t>
            </w:r>
          </w:p>
        </w:tc>
        <w:tc>
          <w:tcPr>
            <w:tcW w:w="2880" w:type="dxa"/>
          </w:tcPr>
          <w:p w14:paraId="37263D3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`2500`</w:t>
            </w:r>
          </w:p>
        </w:tc>
      </w:tr>
      <w:tr w:rsidR="006762E2" w14:paraId="3D16F6A3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6222A" w14:textId="77777777" w:rsidR="006762E2" w:rsidRDefault="00000000">
            <w:r>
              <w:t>**Цена РРЦ (руб)**</w:t>
            </w:r>
          </w:p>
        </w:tc>
        <w:tc>
          <w:tcPr>
            <w:tcW w:w="2880" w:type="dxa"/>
          </w:tcPr>
          <w:p w14:paraId="7E796252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11BDE56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`3500`</w:t>
            </w:r>
          </w:p>
        </w:tc>
      </w:tr>
      <w:tr w:rsidR="006762E2" w14:paraId="1F13351E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0B0F8" w14:textId="77777777" w:rsidR="006762E2" w:rsidRDefault="00000000">
            <w:r>
              <w:t>**Фото (путь)**</w:t>
            </w:r>
          </w:p>
        </w:tc>
        <w:tc>
          <w:tcPr>
            <w:tcW w:w="2880" w:type="dxa"/>
          </w:tcPr>
          <w:p w14:paraId="7691E731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`/photos/handles/handle1.jpg`</w:t>
            </w:r>
          </w:p>
        </w:tc>
        <w:tc>
          <w:tcPr>
            <w:tcW w:w="2880" w:type="dxa"/>
          </w:tcPr>
          <w:p w14:paraId="565F3F7B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`/photos/handles/handle_basic.jpg`</w:t>
            </w:r>
          </w:p>
        </w:tc>
      </w:tr>
      <w:tr w:rsidR="006762E2" w14:paraId="49A97054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974CC" w14:textId="77777777" w:rsidR="006762E2" w:rsidRDefault="00000000">
            <w:r>
              <w:t>**Порядок сортировки**</w:t>
            </w:r>
          </w:p>
        </w:tc>
        <w:tc>
          <w:tcPr>
            <w:tcW w:w="2880" w:type="dxa"/>
          </w:tcPr>
          <w:p w14:paraId="1D329918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3927DF2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2FDB19D2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471C16" w14:textId="77777777" w:rsidR="006762E2" w:rsidRDefault="00000000">
            <w:r>
              <w:t>**Активна (Да/Нет)**</w:t>
            </w:r>
          </w:p>
        </w:tc>
        <w:tc>
          <w:tcPr>
            <w:tcW w:w="2880" w:type="dxa"/>
          </w:tcPr>
          <w:p w14:paraId="370D3C1A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11C78F8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30C46941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A61F6" w14:textId="77777777" w:rsidR="006762E2" w:rsidRDefault="00000000">
            <w:r>
              <w:t>**Ручка ID**</w:t>
            </w:r>
          </w:p>
        </w:tc>
        <w:tc>
          <w:tcPr>
            <w:tcW w:w="2880" w:type="dxa"/>
          </w:tcPr>
          <w:p w14:paraId="090CD79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ручки (только для заверток!)</w:t>
            </w:r>
          </w:p>
        </w:tc>
        <w:tc>
          <w:tcPr>
            <w:tcW w:w="2880" w:type="dxa"/>
          </w:tcPr>
          <w:p w14:paraId="4CB75854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`clx9876543210`</w:t>
            </w:r>
          </w:p>
        </w:tc>
      </w:tr>
    </w:tbl>
    <w:p w14:paraId="7A06BB2D" w14:textId="77777777" w:rsidR="006762E2" w:rsidRDefault="00000000">
      <w:pPr>
        <w:pStyle w:val="31"/>
      </w:pPr>
      <w:r>
        <w:t>Важно:</w:t>
      </w:r>
    </w:p>
    <w:p w14:paraId="6F47A202" w14:textId="77777777" w:rsidR="006762E2" w:rsidRDefault="00000000">
      <w:pPr>
        <w:pStyle w:val="a0"/>
      </w:pPr>
      <w:r>
        <w:t>**НЕ привязаны к моделям** - это общий каталог для всех моделей</w:t>
      </w:r>
    </w:p>
    <w:p w14:paraId="2A1F1FE3" w14:textId="77777777" w:rsidR="006762E2" w:rsidRDefault="00000000">
      <w:pPr>
        <w:pStyle w:val="a0"/>
      </w:pPr>
      <w:r>
        <w:t>**Завертки связаны с ручками** - через колонку "Ручка ID"</w:t>
      </w:r>
    </w:p>
    <w:p w14:paraId="0717165E" w14:textId="77777777" w:rsidR="006762E2" w:rsidRDefault="00000000">
      <w:r>
        <w:t>________________________________________________________________________________</w:t>
      </w:r>
    </w:p>
    <w:p w14:paraId="1BC1D1E4" w14:textId="77777777" w:rsidR="006762E2" w:rsidRDefault="00000000">
      <w:pPr>
        <w:pStyle w:val="21"/>
      </w:pPr>
      <w:r>
        <w:t>ВКЛАДКА 6: ОГРАНИЧИТЕЛИ</w:t>
      </w:r>
    </w:p>
    <w:p w14:paraId="759DE514" w14:textId="77777777" w:rsidR="006762E2" w:rsidRDefault="00000000">
      <w:r>
        <w:t>Назначение: Ограничители/стопперы (общий каталог для всех моделей)</w:t>
      </w:r>
    </w:p>
    <w:p w14:paraId="456A1485" w14:textId="77777777" w:rsidR="006762E2" w:rsidRDefault="00000000">
      <w:pPr>
        <w:pStyle w:val="31"/>
      </w:pPr>
      <w:r>
        <w:t>Ключевые колонки: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48"/>
        <w:gridCol w:w="3092"/>
        <w:gridCol w:w="3680"/>
      </w:tblGrid>
      <w:tr w:rsidR="006762E2" w14:paraId="6EC4FC6F" w14:textId="77777777" w:rsidTr="00676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20DA8" w14:textId="77777777" w:rsidR="006762E2" w:rsidRDefault="00000000">
            <w:r>
              <w:t>Колонка</w:t>
            </w:r>
          </w:p>
        </w:tc>
        <w:tc>
          <w:tcPr>
            <w:tcW w:w="2880" w:type="dxa"/>
          </w:tcPr>
          <w:p w14:paraId="10F2A99F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заполнять</w:t>
            </w:r>
          </w:p>
        </w:tc>
        <w:tc>
          <w:tcPr>
            <w:tcW w:w="2880" w:type="dxa"/>
          </w:tcPr>
          <w:p w14:paraId="4861E618" w14:textId="77777777" w:rsidR="006762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</w:t>
            </w:r>
          </w:p>
        </w:tc>
      </w:tr>
      <w:tr w:rsidR="006762E2" w14:paraId="157B710B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526BD" w14:textId="77777777" w:rsidR="006762E2" w:rsidRDefault="00000000">
            <w:r>
              <w:t>**ID товара**</w:t>
            </w:r>
          </w:p>
        </w:tc>
        <w:tc>
          <w:tcPr>
            <w:tcW w:w="2880" w:type="dxa"/>
          </w:tcPr>
          <w:p w14:paraId="447BD03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из БД (обязательно!)</w:t>
            </w:r>
          </w:p>
        </w:tc>
        <w:tc>
          <w:tcPr>
            <w:tcW w:w="2880" w:type="dxa"/>
          </w:tcPr>
          <w:p w14:paraId="5CF09B1C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`clx1112223334`</w:t>
            </w:r>
          </w:p>
        </w:tc>
      </w:tr>
      <w:tr w:rsidR="006762E2" w14:paraId="123F27A3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C6DBE" w14:textId="77777777" w:rsidR="006762E2" w:rsidRDefault="00000000">
            <w:r>
              <w:t>**Название**</w:t>
            </w:r>
          </w:p>
        </w:tc>
        <w:tc>
          <w:tcPr>
            <w:tcW w:w="2880" w:type="dxa"/>
          </w:tcPr>
          <w:p w14:paraId="60FAD515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Название ограничителя</w:t>
            </w:r>
          </w:p>
        </w:tc>
        <w:tc>
          <w:tcPr>
            <w:tcW w:w="2880" w:type="dxa"/>
          </w:tcPr>
          <w:p w14:paraId="11CD764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`Ограничитель магнитный врезной`</w:t>
            </w:r>
          </w:p>
        </w:tc>
      </w:tr>
      <w:tr w:rsidR="006762E2" w14:paraId="012471E0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04147" w14:textId="77777777" w:rsidR="006762E2" w:rsidRDefault="00000000">
            <w:r>
              <w:t>**Тип**</w:t>
            </w:r>
          </w:p>
        </w:tc>
        <w:tc>
          <w:tcPr>
            <w:tcW w:w="2880" w:type="dxa"/>
          </w:tcPr>
          <w:p w14:paraId="053508F4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магнитный врезной / напольный / настенный</w:t>
            </w:r>
          </w:p>
        </w:tc>
        <w:tc>
          <w:tcPr>
            <w:tcW w:w="2880" w:type="dxa"/>
          </w:tcPr>
          <w:p w14:paraId="5EA5290B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`магнитный врезной`</w:t>
            </w:r>
          </w:p>
        </w:tc>
      </w:tr>
      <w:tr w:rsidR="006762E2" w14:paraId="4C6CA9A5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160E9" w14:textId="77777777" w:rsidR="006762E2" w:rsidRDefault="00000000">
            <w:r>
              <w:t>**Описание**</w:t>
            </w:r>
          </w:p>
        </w:tc>
        <w:tc>
          <w:tcPr>
            <w:tcW w:w="2880" w:type="dxa"/>
          </w:tcPr>
          <w:p w14:paraId="775FAFD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 (или пусто)</w:t>
            </w:r>
          </w:p>
        </w:tc>
        <w:tc>
          <w:tcPr>
            <w:tcW w:w="2880" w:type="dxa"/>
          </w:tcPr>
          <w:p w14:paraId="2CEAF2AD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`Магнитный ограничитель`</w:t>
            </w:r>
          </w:p>
        </w:tc>
      </w:tr>
      <w:tr w:rsidR="006762E2" w14:paraId="3F1B2992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4EDC3" w14:textId="77777777" w:rsidR="006762E2" w:rsidRDefault="00000000">
            <w:r>
              <w:t>**Цена опт (руб)**</w:t>
            </w:r>
          </w:p>
        </w:tc>
        <w:tc>
          <w:tcPr>
            <w:tcW w:w="2880" w:type="dxa"/>
          </w:tcPr>
          <w:p w14:paraId="5B125556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Число (обязательно!)</w:t>
            </w:r>
          </w:p>
        </w:tc>
        <w:tc>
          <w:tcPr>
            <w:tcW w:w="2880" w:type="dxa"/>
          </w:tcPr>
          <w:p w14:paraId="6960BC0D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`1500`</w:t>
            </w:r>
          </w:p>
        </w:tc>
      </w:tr>
      <w:tr w:rsidR="006762E2" w14:paraId="46F44506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6A0A1" w14:textId="77777777" w:rsidR="006762E2" w:rsidRDefault="00000000">
            <w:r>
              <w:t>**Цена РРЦ (руб)**</w:t>
            </w:r>
          </w:p>
        </w:tc>
        <w:tc>
          <w:tcPr>
            <w:tcW w:w="2880" w:type="dxa"/>
          </w:tcPr>
          <w:p w14:paraId="4F1D0B1E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28405471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`2000`</w:t>
            </w:r>
          </w:p>
        </w:tc>
      </w:tr>
      <w:tr w:rsidR="006762E2" w14:paraId="0F3E7B2C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8C615" w14:textId="77777777" w:rsidR="006762E2" w:rsidRDefault="00000000">
            <w:r>
              <w:t>**Фото (путь)**</w:t>
            </w:r>
          </w:p>
        </w:tc>
        <w:tc>
          <w:tcPr>
            <w:tcW w:w="2880" w:type="dxa"/>
          </w:tcPr>
          <w:p w14:paraId="7FA3D15E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`/photos/stoppers/stopper1.jpg`</w:t>
            </w:r>
          </w:p>
        </w:tc>
        <w:tc>
          <w:tcPr>
            <w:tcW w:w="2880" w:type="dxa"/>
          </w:tcPr>
          <w:p w14:paraId="4AA3F6C3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`/photos/stoppers/magnetic_black.jpg`</w:t>
            </w:r>
          </w:p>
        </w:tc>
      </w:tr>
      <w:tr w:rsidR="006762E2" w14:paraId="0E5CF649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802C6" w14:textId="77777777" w:rsidR="006762E2" w:rsidRDefault="00000000">
            <w:r>
              <w:t>**Порядок сортировки**</w:t>
            </w:r>
          </w:p>
        </w:tc>
        <w:tc>
          <w:tcPr>
            <w:tcW w:w="2880" w:type="dxa"/>
          </w:tcPr>
          <w:p w14:paraId="2D5F642F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Число</w:t>
            </w:r>
          </w:p>
        </w:tc>
        <w:tc>
          <w:tcPr>
            <w:tcW w:w="2880" w:type="dxa"/>
          </w:tcPr>
          <w:p w14:paraId="3F933B7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`1`</w:t>
            </w:r>
          </w:p>
        </w:tc>
      </w:tr>
      <w:tr w:rsidR="006762E2" w14:paraId="0D146076" w14:textId="77777777" w:rsidTr="0067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10EE3" w14:textId="77777777" w:rsidR="006762E2" w:rsidRDefault="00000000">
            <w:r>
              <w:t>**Активен (Да/Нет)**</w:t>
            </w:r>
          </w:p>
        </w:tc>
        <w:tc>
          <w:tcPr>
            <w:tcW w:w="2880" w:type="dxa"/>
          </w:tcPr>
          <w:p w14:paraId="6984CF10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 или Нет</w:t>
            </w:r>
          </w:p>
        </w:tc>
        <w:tc>
          <w:tcPr>
            <w:tcW w:w="2880" w:type="dxa"/>
          </w:tcPr>
          <w:p w14:paraId="27088649" w14:textId="77777777" w:rsidR="006762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`Да`</w:t>
            </w:r>
          </w:p>
        </w:tc>
      </w:tr>
      <w:tr w:rsidR="006762E2" w14:paraId="218B371A" w14:textId="77777777" w:rsidTr="006762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53C59" w14:textId="77777777" w:rsidR="006762E2" w:rsidRDefault="00000000">
            <w:r>
              <w:t>**Примечание**</w:t>
            </w:r>
          </w:p>
        </w:tc>
        <w:tc>
          <w:tcPr>
            <w:tcW w:w="2880" w:type="dxa"/>
          </w:tcPr>
          <w:p w14:paraId="66A905FC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Дополнительная информация (или пусто)</w:t>
            </w:r>
          </w:p>
        </w:tc>
        <w:tc>
          <w:tcPr>
            <w:tcW w:w="2880" w:type="dxa"/>
          </w:tcPr>
          <w:p w14:paraId="7D5784B6" w14:textId="77777777" w:rsidR="006762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`Для дверей до 40 кг`</w:t>
            </w:r>
          </w:p>
        </w:tc>
      </w:tr>
    </w:tbl>
    <w:p w14:paraId="74CD9305" w14:textId="77777777" w:rsidR="006762E2" w:rsidRDefault="00000000">
      <w:pPr>
        <w:pStyle w:val="31"/>
      </w:pPr>
      <w:r>
        <w:t>Важно:</w:t>
      </w:r>
    </w:p>
    <w:p w14:paraId="0D8E17F6" w14:textId="77777777" w:rsidR="006762E2" w:rsidRDefault="00000000">
      <w:pPr>
        <w:pStyle w:val="a0"/>
      </w:pPr>
      <w:r>
        <w:t>**НЕ привязаны к моделям** - это общий каталог для всех моделей</w:t>
      </w:r>
    </w:p>
    <w:p w14:paraId="1F39F6A3" w14:textId="77777777" w:rsidR="006762E2" w:rsidRDefault="00000000">
      <w:r>
        <w:t>________________________________________________________________________________</w:t>
      </w:r>
    </w:p>
    <w:p w14:paraId="0DB77C85" w14:textId="77777777" w:rsidR="006762E2" w:rsidRDefault="00000000">
      <w:pPr>
        <w:pStyle w:val="21"/>
      </w:pPr>
      <w:r>
        <w:lastRenderedPageBreak/>
        <w:t>ПРОВЕРКА СОГЛАСОВАННОСТИ</w:t>
      </w:r>
    </w:p>
    <w:p w14:paraId="5330C1B9" w14:textId="77777777" w:rsidR="006762E2" w:rsidRDefault="00000000">
      <w:pPr>
        <w:pStyle w:val="31"/>
      </w:pPr>
      <w:r>
        <w:t>Правила согласованности:</w:t>
      </w:r>
    </w:p>
    <w:p w14:paraId="1084B405" w14:textId="77777777" w:rsidR="006762E2" w:rsidRDefault="00000000">
      <w:pPr>
        <w:pStyle w:val="a"/>
      </w:pPr>
      <w:r>
        <w:t>**Зеркало:**</w:t>
      </w:r>
    </w:p>
    <w:p w14:paraId="4DFAE72D" w14:textId="77777777" w:rsidR="006762E2" w:rsidRDefault="00000000">
      <w:pPr>
        <w:pStyle w:val="a0"/>
      </w:pPr>
      <w:r>
        <w:t>Если в вкладке 1 `Зеркало доступно = Да` → в вкладке 4 должны быть цены зеркала</w:t>
      </w:r>
    </w:p>
    <w:p w14:paraId="2D838E81" w14:textId="77777777" w:rsidR="006762E2" w:rsidRDefault="00000000">
      <w:pPr>
        <w:pStyle w:val="a0"/>
      </w:pPr>
      <w:r>
        <w:t>Если в вкладке 1 `Зеркало доступно = Нет` → в вкладке 4 цены зеркала пустые</w:t>
      </w:r>
    </w:p>
    <w:p w14:paraId="2AFEA695" w14:textId="77777777" w:rsidR="006762E2" w:rsidRDefault="00000000">
      <w:pPr>
        <w:pStyle w:val="a"/>
      </w:pPr>
      <w:r>
        <w:t>**Порог:**</w:t>
      </w:r>
    </w:p>
    <w:p w14:paraId="0649730E" w14:textId="77777777" w:rsidR="006762E2" w:rsidRDefault="00000000">
      <w:pPr>
        <w:pStyle w:val="a0"/>
      </w:pPr>
      <w:r>
        <w:t>Если в вкладке 1 `Порог доступен = Да` → должна быть указана `Цена порога (руб)`</w:t>
      </w:r>
    </w:p>
    <w:p w14:paraId="4ACF9A28" w14:textId="77777777" w:rsidR="006762E2" w:rsidRDefault="00000000">
      <w:pPr>
        <w:pStyle w:val="a"/>
      </w:pPr>
      <w:r>
        <w:t>**Кромка:**</w:t>
      </w:r>
    </w:p>
    <w:p w14:paraId="1959C19B" w14:textId="77777777" w:rsidR="006762E2" w:rsidRDefault="00000000">
      <w:pPr>
        <w:pStyle w:val="a0"/>
      </w:pPr>
      <w:r>
        <w:t>Если `Кромка включена = Да` → цены кромки должны быть пустыми</w:t>
      </w:r>
    </w:p>
    <w:p w14:paraId="23651F51" w14:textId="77777777" w:rsidR="006762E2" w:rsidRDefault="00000000">
      <w:pPr>
        <w:pStyle w:val="a0"/>
      </w:pPr>
      <w:r>
        <w:t>Если `Кромка включена = Нет` → для доступных цветов должны быть указаны цены</w:t>
      </w:r>
    </w:p>
    <w:p w14:paraId="796F2F41" w14:textId="77777777" w:rsidR="006762E2" w:rsidRDefault="00000000">
      <w:pPr>
        <w:pStyle w:val="a"/>
      </w:pPr>
      <w:r>
        <w:t>**Связи между вкладками:**</w:t>
      </w:r>
    </w:p>
    <w:p w14:paraId="3974BFBC" w14:textId="77777777" w:rsidR="006762E2" w:rsidRDefault="00000000">
      <w:pPr>
        <w:pStyle w:val="a0"/>
      </w:pPr>
      <w:r>
        <w:t>Значения в колонках связи (Модель, Поставщик, Название у поставщика) должны совпадать **точно**</w:t>
      </w:r>
    </w:p>
    <w:p w14:paraId="4EEC5129" w14:textId="77777777" w:rsidR="006762E2" w:rsidRDefault="00000000">
      <w:r>
        <w:t>________________________________________________________________________________</w:t>
      </w:r>
    </w:p>
    <w:p w14:paraId="5AF25EC5" w14:textId="77777777" w:rsidR="006762E2" w:rsidRDefault="00000000">
      <w:pPr>
        <w:pStyle w:val="21"/>
      </w:pPr>
      <w:r>
        <w:t>ВАЖНЫЕ ПРАВИЛА И ЧАСТЫЕ ОШИБКИ</w:t>
      </w:r>
    </w:p>
    <w:p w14:paraId="1F2A9358" w14:textId="77777777" w:rsidR="006762E2" w:rsidRDefault="00000000">
      <w:pPr>
        <w:pStyle w:val="31"/>
      </w:pPr>
      <w:r>
        <w:t>Правило 1: Формат данных</w:t>
      </w:r>
    </w:p>
    <w:p w14:paraId="3F636066" w14:textId="77777777" w:rsidR="006762E2" w:rsidRDefault="00000000">
      <w:pPr>
        <w:pStyle w:val="a0"/>
      </w:pPr>
      <w:r>
        <w:t>**Цены:** только число (без "руб", без пробелов, без запятых) → `23900`</w:t>
      </w:r>
    </w:p>
    <w:p w14:paraId="62760331" w14:textId="77777777" w:rsidR="006762E2" w:rsidRDefault="00000000">
      <w:pPr>
        <w:pStyle w:val="a0"/>
      </w:pPr>
      <w:r>
        <w:t>**Да/Нет:** точно `Да` или `Нет` (первая буква заглавная)</w:t>
      </w:r>
    </w:p>
    <w:p w14:paraId="64655C58" w14:textId="77777777" w:rsidR="006762E2" w:rsidRDefault="00000000">
      <w:pPr>
        <w:pStyle w:val="a0"/>
      </w:pPr>
      <w:r>
        <w:t>**Размеры (JSON):** формат `Ширина 600, 700; Высота 2000, 2100` (точка с запятой между ширинами и высотами)</w:t>
      </w:r>
    </w:p>
    <w:p w14:paraId="1F948B3D" w14:textId="77777777" w:rsidR="006762E2" w:rsidRDefault="00000000">
      <w:pPr>
        <w:pStyle w:val="31"/>
      </w:pPr>
      <w:r>
        <w:t>Правило 2: Связи между вкладками</w:t>
      </w:r>
    </w:p>
    <w:p w14:paraId="20AE72E3" w14:textId="77777777" w:rsidR="006762E2" w:rsidRDefault="00000000">
      <w:pPr>
        <w:pStyle w:val="a0"/>
      </w:pPr>
      <w:r>
        <w:t>**Три ключевых поля** (Модель, Поставщик, Название у поставщика) должны совпадать **точно**</w:t>
      </w:r>
    </w:p>
    <w:p w14:paraId="5F7A2C21" w14:textId="77777777" w:rsidR="006762E2" w:rsidRDefault="00000000">
      <w:pPr>
        <w:pStyle w:val="a0"/>
      </w:pPr>
      <w:r>
        <w:t>Используйте копирование значений из вкладки 1</w:t>
      </w:r>
    </w:p>
    <w:p w14:paraId="6CFBDAA2" w14:textId="77777777" w:rsidR="006762E2" w:rsidRDefault="00000000">
      <w:pPr>
        <w:pStyle w:val="a0"/>
      </w:pPr>
      <w:r>
        <w:t>Проверяйте пробелы и регистр букв</w:t>
      </w:r>
    </w:p>
    <w:p w14:paraId="14FF613B" w14:textId="77777777" w:rsidR="006762E2" w:rsidRDefault="00000000">
      <w:pPr>
        <w:pStyle w:val="31"/>
      </w:pPr>
      <w:r>
        <w:t>Правило 3: Множественные строки</w:t>
      </w:r>
    </w:p>
    <w:p w14:paraId="2441C8F6" w14:textId="77777777" w:rsidR="006762E2" w:rsidRDefault="00000000">
      <w:pPr>
        <w:pStyle w:val="a0"/>
      </w:pPr>
      <w:r>
        <w:t>**Вкладка 1:** одна строка = одна комбинация модель+поставщик+наполнение</w:t>
      </w:r>
    </w:p>
    <w:p w14:paraId="0AC74582" w14:textId="77777777" w:rsidR="006762E2" w:rsidRDefault="00000000">
      <w:pPr>
        <w:pStyle w:val="a0"/>
      </w:pPr>
      <w:r>
        <w:t>**Вкладка 2:** несколько строк = несколько цветов для одной модели</w:t>
      </w:r>
    </w:p>
    <w:p w14:paraId="19C2524A" w14:textId="77777777" w:rsidR="006762E2" w:rsidRDefault="00000000">
      <w:pPr>
        <w:pStyle w:val="a0"/>
      </w:pPr>
      <w:r>
        <w:t>**Вкладка 3:** несколько строк = несколько цветов кромки для одной модели (одна строка = один цвет)</w:t>
      </w:r>
    </w:p>
    <w:p w14:paraId="4EDB8DFD" w14:textId="77777777" w:rsidR="006762E2" w:rsidRDefault="00000000">
      <w:pPr>
        <w:pStyle w:val="a0"/>
      </w:pPr>
      <w:r>
        <w:lastRenderedPageBreak/>
        <w:t>**Вкладка 4:** несколько строк = разные опции для одной модели (зеркало, комплекты, наличники)</w:t>
      </w:r>
    </w:p>
    <w:p w14:paraId="57E30A16" w14:textId="77777777" w:rsidR="006762E2" w:rsidRDefault="00000000">
      <w:pPr>
        <w:pStyle w:val="31"/>
      </w:pPr>
      <w:r>
        <w:t>Частые ошибки:</w:t>
      </w:r>
    </w:p>
    <w:p w14:paraId="3C06CC67" w14:textId="77777777" w:rsidR="006762E2" w:rsidRDefault="00000000">
      <w:pPr>
        <w:pStyle w:val="a"/>
      </w:pPr>
      <w:r>
        <w:t>**Несовпадение связей** - лишние пробелы в названиях</w:t>
      </w:r>
    </w:p>
    <w:p w14:paraId="6BDC6029" w14:textId="77777777" w:rsidR="006762E2" w:rsidRDefault="00000000">
      <w:pPr>
        <w:pStyle w:val="a"/>
      </w:pPr>
      <w:r>
        <w:t>**Неправильный формат JSON** - нет точки с запятой в размерах</w:t>
      </w:r>
    </w:p>
    <w:p w14:paraId="0061EF72" w14:textId="77777777" w:rsidR="006762E2" w:rsidRDefault="00000000">
      <w:pPr>
        <w:pStyle w:val="a"/>
      </w:pPr>
      <w:r>
        <w:t>**Цены с лишними символами** - "23 900 руб" вместо "23900"</w:t>
      </w:r>
    </w:p>
    <w:p w14:paraId="482BA747" w14:textId="77777777" w:rsidR="006762E2" w:rsidRDefault="00000000">
      <w:pPr>
        <w:pStyle w:val="a"/>
      </w:pPr>
      <w:r>
        <w:t>**Пустые критичные поля** - не заполнены Модель, Поставщик, Название у поставщика</w:t>
      </w:r>
    </w:p>
    <w:p w14:paraId="4DBD37D8" w14:textId="77777777" w:rsidR="006762E2" w:rsidRDefault="00000000">
      <w:pPr>
        <w:pStyle w:val="a"/>
      </w:pPr>
      <w:r>
        <w:t>**Несогласованность данных** - зеркало доступно, но нет цен</w:t>
      </w:r>
    </w:p>
    <w:p w14:paraId="6F1434A7" w14:textId="77777777" w:rsidR="006762E2" w:rsidRDefault="00000000">
      <w:r>
        <w:t>________________________________________________________________________________</w:t>
      </w:r>
    </w:p>
    <w:p w14:paraId="7534ED0A" w14:textId="77777777" w:rsidR="006762E2" w:rsidRDefault="00000000">
      <w:pPr>
        <w:pStyle w:val="21"/>
      </w:pPr>
      <w:r>
        <w:t>ЧЕКЛИСТ ЗАПОЛНЕНИЯ</w:t>
      </w:r>
    </w:p>
    <w:p w14:paraId="0A769AF0" w14:textId="77777777" w:rsidR="006762E2" w:rsidRDefault="00000000">
      <w:pPr>
        <w:pStyle w:val="31"/>
      </w:pPr>
      <w:r>
        <w:t>Перед началом работы:</w:t>
      </w:r>
    </w:p>
    <w:p w14:paraId="032297DF" w14:textId="77777777" w:rsidR="006762E2" w:rsidRDefault="00000000">
      <w:pPr>
        <w:pStyle w:val="a0"/>
      </w:pPr>
      <w:r>
        <w:t>[ ] Понял логику конфигуратора (13 шагов)</w:t>
      </w:r>
    </w:p>
    <w:p w14:paraId="6128FFB4" w14:textId="77777777" w:rsidR="006762E2" w:rsidRDefault="00000000">
      <w:pPr>
        <w:pStyle w:val="a0"/>
      </w:pPr>
      <w:r>
        <w:t>[ ] Понял связи между вкладками</w:t>
      </w:r>
    </w:p>
    <w:p w14:paraId="7CE69759" w14:textId="77777777" w:rsidR="006762E2" w:rsidRDefault="00000000">
      <w:pPr>
        <w:pStyle w:val="a0"/>
      </w:pPr>
      <w:r>
        <w:t>[ ] Имею доступ ко всем необходимым данным</w:t>
      </w:r>
    </w:p>
    <w:p w14:paraId="354924F3" w14:textId="77777777" w:rsidR="006762E2" w:rsidRDefault="00000000">
      <w:pPr>
        <w:pStyle w:val="31"/>
      </w:pPr>
      <w:r>
        <w:t>Вкладка 1: Модели_Поставщики</w:t>
      </w:r>
    </w:p>
    <w:p w14:paraId="521B3C3E" w14:textId="77777777" w:rsidR="006762E2" w:rsidRDefault="00000000">
      <w:pPr>
        <w:pStyle w:val="a0"/>
      </w:pPr>
      <w:r>
        <w:t>[ ] Все три ключевых поля заполнены (Модель, Поставщик, Название у поставщика)</w:t>
      </w:r>
    </w:p>
    <w:p w14:paraId="79E2F8AD" w14:textId="77777777" w:rsidR="006762E2" w:rsidRDefault="00000000">
      <w:pPr>
        <w:pStyle w:val="a0"/>
      </w:pPr>
      <w:r>
        <w:t>[ ] Название у поставщика нормализовано (без размеров и цветов)</w:t>
      </w:r>
    </w:p>
    <w:p w14:paraId="136B031B" w14:textId="77777777" w:rsidR="006762E2" w:rsidRDefault="00000000">
      <w:pPr>
        <w:pStyle w:val="a0"/>
      </w:pPr>
      <w:r>
        <w:t>[ ] Размеры в формате JSON (правильный формат)</w:t>
      </w:r>
    </w:p>
    <w:p w14:paraId="0B62D8D6" w14:textId="77777777" w:rsidR="006762E2" w:rsidRDefault="00000000">
      <w:pPr>
        <w:pStyle w:val="a0"/>
      </w:pPr>
      <w:r>
        <w:t>[ ] Цены только числами (без "руб", без пробелов)</w:t>
      </w:r>
    </w:p>
    <w:p w14:paraId="6A253BCB" w14:textId="77777777" w:rsidR="006762E2" w:rsidRDefault="00000000">
      <w:pPr>
        <w:pStyle w:val="a0"/>
      </w:pPr>
      <w:r>
        <w:t>[ ] Опции (реверс, зеркало, порог) указаны</w:t>
      </w:r>
    </w:p>
    <w:p w14:paraId="3173C179" w14:textId="77777777" w:rsidR="006762E2" w:rsidRDefault="00000000">
      <w:pPr>
        <w:pStyle w:val="31"/>
      </w:pPr>
      <w:r>
        <w:t>Вкладка 2: Покрытия_Цвета</w:t>
      </w:r>
    </w:p>
    <w:p w14:paraId="40D219EC" w14:textId="77777777" w:rsidR="006762E2" w:rsidRDefault="00000000">
      <w:pPr>
        <w:pStyle w:val="a0"/>
      </w:pPr>
      <w:r>
        <w:t>[ ] Связь с вкладкой 1 работает (значения совпадают точно)</w:t>
      </w:r>
    </w:p>
    <w:p w14:paraId="573939D7" w14:textId="77777777" w:rsidR="006762E2" w:rsidRDefault="00000000">
      <w:pPr>
        <w:pStyle w:val="a0"/>
      </w:pPr>
      <w:r>
        <w:t>[ ] Одна строка = одна комбинация покрытие+цвет</w:t>
      </w:r>
    </w:p>
    <w:p w14:paraId="496CD568" w14:textId="77777777" w:rsidR="006762E2" w:rsidRDefault="00000000">
      <w:pPr>
        <w:pStyle w:val="a0"/>
      </w:pPr>
      <w:r>
        <w:t>[ ] Цвета унифицированы (одинаковые цвета = одинаковые названия)</w:t>
      </w:r>
    </w:p>
    <w:p w14:paraId="6F43CAA0" w14:textId="77777777" w:rsidR="006762E2" w:rsidRDefault="00000000">
      <w:pPr>
        <w:pStyle w:val="31"/>
      </w:pPr>
      <w:r>
        <w:t>Вкладка 3: Кромка</w:t>
      </w:r>
    </w:p>
    <w:p w14:paraId="16C13FC8" w14:textId="77777777" w:rsidR="006762E2" w:rsidRDefault="00000000">
      <w:pPr>
        <w:pStyle w:val="a0"/>
      </w:pPr>
      <w:r>
        <w:t>[ ] Связь с вкладкой 1 работает</w:t>
      </w:r>
    </w:p>
    <w:p w14:paraId="0EB8A59D" w14:textId="77777777" w:rsidR="006762E2" w:rsidRDefault="00000000">
      <w:pPr>
        <w:pStyle w:val="a0"/>
      </w:pPr>
      <w:r>
        <w:t>[ ] Кромка доступна/включена указана</w:t>
      </w:r>
    </w:p>
    <w:p w14:paraId="5CB63639" w14:textId="77777777" w:rsidR="006762E2" w:rsidRDefault="00000000">
      <w:pPr>
        <w:pStyle w:val="a0"/>
      </w:pPr>
      <w:r>
        <w:t>[ ] Названия цветов кромки указаны (произвольные названия)</w:t>
      </w:r>
    </w:p>
    <w:p w14:paraId="554B1FC4" w14:textId="77777777" w:rsidR="006762E2" w:rsidRDefault="00000000">
      <w:pPr>
        <w:pStyle w:val="a0"/>
      </w:pPr>
      <w:r>
        <w:t>[ ] Надбавки указаны для каждого цвета (если кромка не включена)</w:t>
      </w:r>
    </w:p>
    <w:p w14:paraId="3E0E9418" w14:textId="77777777" w:rsidR="006762E2" w:rsidRDefault="00000000">
      <w:pPr>
        <w:pStyle w:val="a0"/>
      </w:pPr>
      <w:r>
        <w:t>[ ] Фото кромки указаны для каждого цвета</w:t>
      </w:r>
    </w:p>
    <w:p w14:paraId="50543A27" w14:textId="77777777" w:rsidR="006762E2" w:rsidRDefault="00000000">
      <w:pPr>
        <w:pStyle w:val="31"/>
      </w:pPr>
      <w:r>
        <w:t>Вкладка 4: Опции_Дополнительные</w:t>
      </w:r>
    </w:p>
    <w:p w14:paraId="4A47D76A" w14:textId="77777777" w:rsidR="006762E2" w:rsidRDefault="00000000">
      <w:pPr>
        <w:pStyle w:val="a0"/>
      </w:pPr>
      <w:r>
        <w:t>[ ] Связь с вкладкой 1 работает</w:t>
      </w:r>
    </w:p>
    <w:p w14:paraId="411FD0E7" w14:textId="77777777" w:rsidR="006762E2" w:rsidRDefault="00000000">
      <w:pPr>
        <w:pStyle w:val="a0"/>
      </w:pPr>
      <w:r>
        <w:t>[ ] Цены зеркала указаны (если зеркало доступно в вкладке 1)</w:t>
      </w:r>
    </w:p>
    <w:p w14:paraId="7C9E0E1F" w14:textId="77777777" w:rsidR="006762E2" w:rsidRDefault="00000000">
      <w:pPr>
        <w:pStyle w:val="a0"/>
      </w:pPr>
      <w:r>
        <w:lastRenderedPageBreak/>
        <w:t>[ ] Комплекты фурнитуры привязаны к моделям</w:t>
      </w:r>
    </w:p>
    <w:p w14:paraId="5690C428" w14:textId="77777777" w:rsidR="006762E2" w:rsidRDefault="00000000">
      <w:pPr>
        <w:pStyle w:val="a0"/>
      </w:pPr>
      <w:r>
        <w:t>[ ] Наличники привязаны к моделям</w:t>
      </w:r>
    </w:p>
    <w:p w14:paraId="0AC206FB" w14:textId="77777777" w:rsidR="006762E2" w:rsidRDefault="00000000">
      <w:pPr>
        <w:pStyle w:val="31"/>
      </w:pPr>
      <w:r>
        <w:t>Вкладка 5: Ручки_Завертки</w:t>
      </w:r>
    </w:p>
    <w:p w14:paraId="5092737F" w14:textId="77777777" w:rsidR="006762E2" w:rsidRDefault="00000000">
      <w:pPr>
        <w:pStyle w:val="a0"/>
      </w:pPr>
      <w:r>
        <w:t>[ ] Тип указан (Ручка/Завертка)</w:t>
      </w:r>
    </w:p>
    <w:p w14:paraId="1D659E57" w14:textId="77777777" w:rsidR="006762E2" w:rsidRDefault="00000000">
      <w:pPr>
        <w:pStyle w:val="a0"/>
      </w:pPr>
      <w:r>
        <w:t>[ ] ID товаров указаны для всех записей</w:t>
      </w:r>
    </w:p>
    <w:p w14:paraId="5E7822DB" w14:textId="77777777" w:rsidR="006762E2" w:rsidRDefault="00000000">
      <w:pPr>
        <w:pStyle w:val="a0"/>
      </w:pPr>
      <w:r>
        <w:t>[ ] Завертки связаны с ручками (через "Ручка ID")</w:t>
      </w:r>
    </w:p>
    <w:p w14:paraId="41DE0EB0" w14:textId="77777777" w:rsidR="006762E2" w:rsidRDefault="00000000">
      <w:pPr>
        <w:pStyle w:val="a0"/>
      </w:pPr>
      <w:r>
        <w:t>[ ] Цены указаны</w:t>
      </w:r>
    </w:p>
    <w:p w14:paraId="7EE65BB0" w14:textId="77777777" w:rsidR="006762E2" w:rsidRDefault="00000000">
      <w:pPr>
        <w:pStyle w:val="31"/>
      </w:pPr>
      <w:r>
        <w:t>Вкладка 6: Ограничители</w:t>
      </w:r>
    </w:p>
    <w:p w14:paraId="66586266" w14:textId="77777777" w:rsidR="006762E2" w:rsidRDefault="00000000">
      <w:pPr>
        <w:pStyle w:val="a0"/>
      </w:pPr>
      <w:r>
        <w:t>[ ] ID товаров указаны</w:t>
      </w:r>
    </w:p>
    <w:p w14:paraId="67C3DFCF" w14:textId="77777777" w:rsidR="006762E2" w:rsidRDefault="00000000">
      <w:pPr>
        <w:pStyle w:val="a0"/>
      </w:pPr>
      <w:r>
        <w:t>[ ] Типы указаны единообразно</w:t>
      </w:r>
    </w:p>
    <w:p w14:paraId="606DF299" w14:textId="77777777" w:rsidR="006762E2" w:rsidRDefault="00000000">
      <w:pPr>
        <w:pStyle w:val="a0"/>
      </w:pPr>
      <w:r>
        <w:t>[ ] Цены указаны</w:t>
      </w:r>
    </w:p>
    <w:p w14:paraId="7500AEB9" w14:textId="77777777" w:rsidR="006762E2" w:rsidRDefault="00000000">
      <w:pPr>
        <w:pStyle w:val="31"/>
      </w:pPr>
      <w:r>
        <w:t>Финальная проверка:</w:t>
      </w:r>
    </w:p>
    <w:p w14:paraId="363BD290" w14:textId="77777777" w:rsidR="006762E2" w:rsidRDefault="00000000">
      <w:pPr>
        <w:pStyle w:val="a0"/>
      </w:pPr>
      <w:r>
        <w:t>[ ] Все связи работают (проверить несколько записей)</w:t>
      </w:r>
    </w:p>
    <w:p w14:paraId="3009B2C2" w14:textId="77777777" w:rsidR="006762E2" w:rsidRDefault="00000000">
      <w:pPr>
        <w:pStyle w:val="a0"/>
      </w:pPr>
      <w:r>
        <w:t>[ ] Нет дублирования данных</w:t>
      </w:r>
    </w:p>
    <w:p w14:paraId="7F1B8B26" w14:textId="77777777" w:rsidR="006762E2" w:rsidRDefault="00000000">
      <w:pPr>
        <w:pStyle w:val="a0"/>
      </w:pPr>
      <w:r>
        <w:t>[ ] Все критичные поля заполнены</w:t>
      </w:r>
    </w:p>
    <w:p w14:paraId="5EB6265E" w14:textId="77777777" w:rsidR="006762E2" w:rsidRDefault="00000000">
      <w:pPr>
        <w:pStyle w:val="a0"/>
      </w:pPr>
      <w:r>
        <w:t>[ ] Форматы данных правильные (JSON, числа, Да/Нет)</w:t>
      </w:r>
    </w:p>
    <w:p w14:paraId="0CEABDD7" w14:textId="77777777" w:rsidR="006762E2" w:rsidRDefault="00000000">
      <w:pPr>
        <w:pStyle w:val="a0"/>
      </w:pPr>
      <w:r>
        <w:t>[ ] Единообразие названий и значений</w:t>
      </w:r>
    </w:p>
    <w:p w14:paraId="2481A4D8" w14:textId="77777777" w:rsidR="006762E2" w:rsidRDefault="00000000">
      <w:pPr>
        <w:pStyle w:val="a0"/>
      </w:pPr>
      <w:r>
        <w:t>[ ] Согласованность данных между вкладками</w:t>
      </w:r>
    </w:p>
    <w:p w14:paraId="1C9DADBD" w14:textId="77777777" w:rsidR="006762E2" w:rsidRDefault="00000000">
      <w:r>
        <w:t>________________________________________________________________________________</w:t>
      </w:r>
    </w:p>
    <w:p w14:paraId="681EF922" w14:textId="77777777" w:rsidR="006762E2" w:rsidRDefault="00000000">
      <w:pPr>
        <w:pStyle w:val="21"/>
      </w:pPr>
      <w:r>
        <w:t>📞 ВОПРОСЫ И ПОДДЕРЖКА</w:t>
      </w:r>
    </w:p>
    <w:p w14:paraId="07488684" w14:textId="77777777" w:rsidR="006762E2" w:rsidRDefault="00000000">
      <w:pPr>
        <w:pStyle w:val="31"/>
      </w:pPr>
      <w:r>
        <w:t>Если возникли вопросы:</w:t>
      </w:r>
    </w:p>
    <w:p w14:paraId="045D1E6B" w14:textId="77777777" w:rsidR="006762E2" w:rsidRDefault="00000000">
      <w:pPr>
        <w:pStyle w:val="a"/>
      </w:pPr>
      <w:r>
        <w:t>**Проверьте эту инструкцию** - возможно, ответ уже есть</w:t>
      </w:r>
    </w:p>
    <w:p w14:paraId="0364A5A6" w14:textId="77777777" w:rsidR="006762E2" w:rsidRDefault="00000000">
      <w:pPr>
        <w:pStyle w:val="a"/>
      </w:pPr>
      <w:r>
        <w:t>**Проверьте примеры** - в каждом разделе есть примеры заполнения</w:t>
      </w:r>
    </w:p>
    <w:p w14:paraId="47337C50" w14:textId="77777777" w:rsidR="006762E2" w:rsidRDefault="00000000">
      <w:pPr>
        <w:pStyle w:val="a"/>
      </w:pPr>
      <w:r>
        <w:t>**Проверьте связи** - убедитесь, что значения совпадают точно</w:t>
      </w:r>
    </w:p>
    <w:p w14:paraId="1D34ECF2" w14:textId="77777777" w:rsidR="006762E2" w:rsidRDefault="00000000">
      <w:pPr>
        <w:pStyle w:val="a"/>
      </w:pPr>
      <w:r>
        <w:t>**Обратитесь к администратору** - если вопрос не решается</w:t>
      </w:r>
    </w:p>
    <w:p w14:paraId="1272B843" w14:textId="77777777" w:rsidR="006762E2" w:rsidRDefault="00000000">
      <w:r>
        <w:t>________________________________________________________________________________</w:t>
      </w:r>
    </w:p>
    <w:p w14:paraId="5613AC98" w14:textId="77777777" w:rsidR="006762E2" w:rsidRDefault="00000000">
      <w:r>
        <w:t>Удачи в заполнении! 🚀</w:t>
      </w:r>
    </w:p>
    <w:sectPr w:rsidR="00676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000243">
    <w:abstractNumId w:val="8"/>
  </w:num>
  <w:num w:numId="2" w16cid:durableId="1723366071">
    <w:abstractNumId w:val="6"/>
  </w:num>
  <w:num w:numId="3" w16cid:durableId="461535079">
    <w:abstractNumId w:val="5"/>
  </w:num>
  <w:num w:numId="4" w16cid:durableId="1757747062">
    <w:abstractNumId w:val="4"/>
  </w:num>
  <w:num w:numId="5" w16cid:durableId="1071974106">
    <w:abstractNumId w:val="7"/>
  </w:num>
  <w:num w:numId="6" w16cid:durableId="771048165">
    <w:abstractNumId w:val="3"/>
  </w:num>
  <w:num w:numId="7" w16cid:durableId="541483836">
    <w:abstractNumId w:val="2"/>
  </w:num>
  <w:num w:numId="8" w16cid:durableId="51659790">
    <w:abstractNumId w:val="1"/>
  </w:num>
  <w:num w:numId="9" w16cid:durableId="54888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62E2"/>
    <w:rsid w:val="00AA1D8D"/>
    <w:rsid w:val="00B47730"/>
    <w:rsid w:val="00CB0664"/>
    <w:rsid w:val="00DF22DF"/>
    <w:rsid w:val="00F54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87580"/>
  <w14:defaultImageDpi w14:val="300"/>
  <w15:docId w15:val="{18B6C1F9-7BA7-46B4-9E0B-DC9571EF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2412</Words>
  <Characters>13752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 Ivanov</cp:lastModifiedBy>
  <cp:revision>2</cp:revision>
  <dcterms:created xsi:type="dcterms:W3CDTF">2025-11-26T15:53:00Z</dcterms:created>
  <dcterms:modified xsi:type="dcterms:W3CDTF">2025-11-26T15:53:00Z</dcterms:modified>
  <cp:category/>
</cp:coreProperties>
</file>